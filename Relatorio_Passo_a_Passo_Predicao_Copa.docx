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Projeto de IA: Predição de Resultados da Copa do Mundo</w:t>
      </w:r>
    </w:p>
    <w:p>
      <w:pPr>
        <w:jc w:val="center"/>
      </w:pPr>
      <w:r>
        <w:rPr>
          <w:i/>
          <w:sz w:val="24"/>
        </w:rPr>
        <w:t>Passo a passo do processo realizado</w:t>
      </w:r>
    </w:p>
    <w:p>
      <w:pPr>
        <w:jc w:val="center"/>
      </w:pPr>
      <w:r>
        <w:rPr>
          <w:sz w:val="20"/>
        </w:rPr>
        <w:t>Aluno: Pedro Augusto | Disciplina: Inteligência Artificial</w:t>
      </w:r>
    </w:p>
    <w:tbl>
      <w:tblPr>
        <w:tblStyle w:val="TableGrid"/>
        <w:tblW w:type="auto" w:w="0"/>
        <w:jc w:val="center"/>
        <w:tblLook w:firstColumn="1" w:firstRow="1" w:lastColumn="0" w:lastRow="0" w:noHBand="0" w:noVBand="1" w:val="04A0"/>
      </w:tblPr>
      <w:tblGrid>
        <w:gridCol w:w="4896"/>
        <w:gridCol w:w="4896"/>
      </w:tblGrid>
      <w:tr>
        <w:tc>
          <w:tcPr>
            <w:tcW w:type="dxa" w:w="4896"/>
            <w:shd w:fill="E5E7EB"/>
          </w:tcPr>
          <w:p>
            <w:r>
              <w:rPr>
                <w:rFonts w:ascii="Arial" w:hAnsi="Arial"/>
                <w:sz w:val="19"/>
              </w:rPr>
              <w:t>Objetivo</w:t>
            </w:r>
          </w:p>
        </w:tc>
        <w:tc>
          <w:tcPr>
            <w:tcW w:type="dxa" w:w="4896"/>
          </w:tcPr>
          <w:p>
            <w:r>
              <w:rPr>
                <w:rFonts w:ascii="Arial" w:hAnsi="Arial"/>
                <w:sz w:val="19"/>
              </w:rPr>
              <w:t>Construir uma base inicial para prever resultados de partidas da Copa e, futuramente, simular o campeão da Copa de 2026.</w:t>
            </w:r>
          </w:p>
        </w:tc>
      </w:tr>
      <w:tr>
        <w:tc>
          <w:tcPr>
            <w:tcW w:type="dxa" w:w="4896"/>
            <w:shd w:fill="E5E7EB"/>
          </w:tcPr>
          <w:p>
            <w:r>
              <w:rPr>
                <w:rFonts w:ascii="Arial" w:hAnsi="Arial"/>
                <w:sz w:val="19"/>
              </w:rPr>
              <w:t>Fonte dos dados</w:t>
            </w:r>
          </w:p>
        </w:tc>
        <w:tc>
          <w:tcPr>
            <w:tcW w:type="dxa" w:w="4896"/>
          </w:tcPr>
          <w:p>
            <w:r>
              <w:rPr>
                <w:rFonts w:ascii="Arial" w:hAnsi="Arial"/>
                <w:sz w:val="19"/>
              </w:rPr>
              <w:t>Tabela histórica de partidas da Copa do Mundo exportada do BigQuery/Base dos Dados.</w:t>
            </w:r>
          </w:p>
        </w:tc>
      </w:tr>
      <w:tr>
        <w:tc>
          <w:tcPr>
            <w:tcW w:type="dxa" w:w="4896"/>
            <w:shd w:fill="E5E7EB"/>
          </w:tcPr>
          <w:p>
            <w:r>
              <w:rPr>
                <w:rFonts w:ascii="Arial" w:hAnsi="Arial"/>
                <w:sz w:val="19"/>
              </w:rPr>
              <w:t>Período encontrado</w:t>
            </w:r>
          </w:p>
        </w:tc>
        <w:tc>
          <w:tcPr>
            <w:tcW w:type="dxa" w:w="4896"/>
          </w:tcPr>
          <w:p>
            <w:r>
              <w:rPr>
                <w:rFonts w:ascii="Arial" w:hAnsi="Arial"/>
                <w:sz w:val="19"/>
              </w:rPr>
              <w:t>1930 a 2018.</w:t>
            </w:r>
          </w:p>
        </w:tc>
      </w:tr>
      <w:tr>
        <w:tc>
          <w:tcPr>
            <w:tcW w:type="dxa" w:w="4896"/>
            <w:shd w:fill="E5E7EB"/>
          </w:tcPr>
          <w:p>
            <w:r>
              <w:rPr>
                <w:rFonts w:ascii="Arial" w:hAnsi="Arial"/>
                <w:sz w:val="19"/>
              </w:rPr>
              <w:t>Linguagem utilizada</w:t>
            </w:r>
          </w:p>
        </w:tc>
        <w:tc>
          <w:tcPr>
            <w:tcW w:type="dxa" w:w="4896"/>
          </w:tcPr>
          <w:p>
            <w:r>
              <w:rPr>
                <w:rFonts w:ascii="Arial" w:hAnsi="Arial"/>
                <w:sz w:val="19"/>
              </w:rPr>
              <w:t>Python com Pandas e Scikit-learn.</w:t>
            </w:r>
          </w:p>
        </w:tc>
      </w:tr>
      <w:tr>
        <w:tc>
          <w:tcPr>
            <w:tcW w:type="dxa" w:w="4896"/>
            <w:shd w:fill="E5E7EB"/>
          </w:tcPr>
          <w:p>
            <w:r>
              <w:rPr>
                <w:rFonts w:ascii="Arial" w:hAnsi="Arial"/>
                <w:sz w:val="19"/>
              </w:rPr>
              <w:t>Modelo escolhido</w:t>
            </w:r>
          </w:p>
        </w:tc>
        <w:tc>
          <w:tcPr>
            <w:tcW w:type="dxa" w:w="4896"/>
          </w:tcPr>
          <w:p>
            <w:r>
              <w:rPr>
                <w:rFonts w:ascii="Arial" w:hAnsi="Arial"/>
                <w:sz w:val="19"/>
              </w:rPr>
              <w:t>Random Forest Classifier, por ser simples de aplicar e explicar em um trabalho introdutório de IA.</w:t>
            </w:r>
          </w:p>
        </w:tc>
      </w:tr>
    </w:tbl>
    <w:p>
      <w:pPr>
        <w:pStyle w:val="Heading1"/>
      </w:pPr>
      <w:r>
        <w:t>1. Contexto do problema</w:t>
      </w:r>
    </w:p>
    <w:p>
      <w:pPr>
        <w:spacing w:after="120" w:line="259" w:lineRule="auto"/>
      </w:pPr>
      <w:r>
        <w:t>O professor enviou um link para uma tabela pública no BigQuery com partidas históricas da Copa do Mundo. A proposta da atividade era criar uma predição de quem poderia ganhar a Copa, mas sem um roteiro detalhado de implementação.</w:t>
      </w:r>
    </w:p>
    <w:p>
      <w:pPr>
        <w:spacing w:after="120" w:line="259" w:lineRule="auto"/>
      </w:pPr>
      <w:r>
        <w:t>A estratégia adotada foi dividir o problema em partes menores: primeiro prever o resultado de uma partida entre duas seleções e, depois, usar essas previsões para simular o torneio inteiro.</w:t>
      </w:r>
    </w:p>
    <w:p>
      <w:pPr>
        <w:pStyle w:val="Heading1"/>
      </w:pPr>
      <w:r>
        <w:t>2. Primeiro obstáculo: permissão no Google Cloud</w:t>
      </w:r>
    </w:p>
    <w:p>
      <w:pPr>
        <w:spacing w:after="120" w:line="259" w:lineRule="auto"/>
      </w:pPr>
      <w:r>
        <w:t>Ao tentar executar consultas no BigQuery, apareceu o erro de permissão:</w:t>
      </w:r>
    </w:p>
    <w:tbl>
      <w:tblPr>
        <w:tblW w:type="auto" w:w="0"/>
        <w:jc w:val="center"/>
        <w:tblLayout w:type="autofit"/>
        <w:tblLook w:firstColumn="1" w:firstRow="1" w:lastColumn="0" w:lastRow="0" w:noHBand="0" w:noVBand="1" w:val="04A0"/>
      </w:tblPr>
      <w:tblGrid>
        <w:gridCol w:w="9792"/>
      </w:tblGrid>
      <w:tr>
        <w:tc>
          <w:tcPr>
            <w:tcW w:type="dxa" w:w="9792"/>
            <w:shd w:fill="F3F4F6"/>
            <w:vAlign w:val="top"/>
          </w:tcPr>
          <w:p>
            <w:r/>
          </w:p>
          <w:p>
            <w:pPr>
              <w:pStyle w:val="CodeBlock"/>
            </w:pPr>
            <w:r>
              <w:rPr>
                <w:rFonts w:ascii="Consolas" w:hAnsi="Consolas" w:eastAsia="Consolas"/>
                <w:sz w:val="16"/>
              </w:rPr>
              <w:t>Access Denied: Project nodal-seer-436501-j7: User does not have bigquery.jobs.create permission in project nodal-seer-436501-j7.</w:t>
            </w:r>
          </w:p>
        </w:tc>
      </w:tr>
    </w:tbl>
    <w:p/>
    <w:p>
      <w:pPr>
        <w:spacing w:after="120" w:line="259" w:lineRule="auto"/>
      </w:pPr>
      <w:r>
        <w:t>Esse erro significa que o usuário conseguia visualizar a base pública, mas não tinha permissão para criar jobs de consulta no projeto Google Cloud selecionado. Para contornar, foi necessário usar um projeto próprio ou exportar os dados para um arquivo local.</w:t>
      </w:r>
    </w:p>
    <w:p>
      <w:pPr>
        <w:pStyle w:val="Heading1"/>
      </w:pPr>
      <w:r>
        <w:t>3. Consulta das colunas da tabela</w:t>
      </w:r>
    </w:p>
    <w:p>
      <w:pPr>
        <w:spacing w:after="120" w:line="259" w:lineRule="auto"/>
      </w:pPr>
      <w:r>
        <w:t>Foi consultada a estrutura da tabela matches. As colunas retornadas indicaram que a base tinha tudo o que era necessário para modelar os resultados de partidas.</w:t>
      </w:r>
    </w:p>
    <w:p>
      <w:pPr>
        <w:pStyle w:val="ListBullet"/>
        <w:spacing w:after="40"/>
      </w:pPr>
      <w:r>
        <w:t>year: ano da Copa.</w:t>
      </w:r>
    </w:p>
    <w:p>
      <w:pPr>
        <w:pStyle w:val="ListBullet"/>
        <w:spacing w:after="40"/>
      </w:pPr>
      <w:r>
        <w:t>stage_name: fase do torneio.</w:t>
      </w:r>
    </w:p>
    <w:p>
      <w:pPr>
        <w:pStyle w:val="ListBullet"/>
        <w:spacing w:after="40"/>
      </w:pPr>
      <w:r>
        <w:t>team_a_name e team_b_name: seleções participantes da partida.</w:t>
      </w:r>
    </w:p>
    <w:p>
      <w:pPr>
        <w:pStyle w:val="ListBullet"/>
        <w:spacing w:after="40"/>
      </w:pPr>
      <w:r>
        <w:t>team_a_score e team_b_score: placar da partida.</w:t>
      </w:r>
    </w:p>
    <w:p>
      <w:pPr>
        <w:pStyle w:val="ListBullet"/>
        <w:spacing w:after="40"/>
      </w:pPr>
      <w:r>
        <w:t>team_a_win, team_b_win e draw: indicação do resultado.</w:t>
      </w:r>
    </w:p>
    <w:p>
      <w:pPr>
        <w:pStyle w:val="ListBullet"/>
        <w:spacing w:after="40"/>
      </w:pPr>
      <w:r>
        <w:t>extra_time e penalty_shootout: informações sobre prorrogação e disputa por pênaltis.</w:t>
      </w:r>
    </w:p>
    <w:p>
      <w:pPr>
        <w:pStyle w:val="Heading1"/>
      </w:pPr>
      <w:r>
        <w:t>4. Exportação dos dados</w:t>
      </w:r>
    </w:p>
    <w:p>
      <w:pPr>
        <w:spacing w:after="120" w:line="259" w:lineRule="auto"/>
      </w:pPr>
      <w:r>
        <w:t>Depois de conseguir acessar a tabela, os dados foram exportados para um arquivo local. O arquivo foi lido no Python com Pandas. Como o conteúdo estava separado por tabulação, foi utilizado sep="\t".</w:t>
      </w:r>
    </w:p>
    <w:tbl>
      <w:tblPr>
        <w:tblW w:type="auto" w:w="0"/>
        <w:jc w:val="center"/>
        <w:tblLayout w:type="autofit"/>
        <w:tblLook w:firstColumn="1" w:firstRow="1" w:lastColumn="0" w:lastRow="0" w:noHBand="0" w:noVBand="1" w:val="04A0"/>
      </w:tblPr>
      <w:tblGrid>
        <w:gridCol w:w="9792"/>
      </w:tblGrid>
      <w:tr>
        <w:tc>
          <w:tcPr>
            <w:tcW w:type="dxa" w:w="9792"/>
            <w:shd w:fill="F3F4F6"/>
            <w:vAlign w:val="top"/>
          </w:tcPr>
          <w:p>
            <w:r/>
          </w:p>
          <w:p>
            <w:pPr>
              <w:pStyle w:val="CodeBlock"/>
            </w:pPr>
            <w:r>
              <w:rPr>
                <w:rFonts w:ascii="Consolas" w:hAnsi="Consolas" w:eastAsia="Consolas"/>
                <w:sz w:val="16"/>
              </w:rPr>
              <w:t>import pandas as pd</w:t>
            </w:r>
          </w:p>
          <w:p>
            <w:pPr>
              <w:pStyle w:val="CodeBlock"/>
            </w:pPr>
            <w:r>
              <w:rPr>
                <w:rFonts w:ascii="Consolas" w:hAnsi="Consolas" w:eastAsia="Consolas"/>
                <w:sz w:val="16"/>
              </w:rPr>
            </w:r>
          </w:p>
          <w:p>
            <w:pPr>
              <w:pStyle w:val="CodeBlock"/>
            </w:pPr>
            <w:r>
              <w:rPr>
                <w:rFonts w:ascii="Consolas" w:hAnsi="Consolas" w:eastAsia="Consolas"/>
                <w:sz w:val="16"/>
              </w:rPr>
              <w:t>df = pd.read_csv("matches.csv", sep="\t")</w:t>
            </w:r>
          </w:p>
          <w:p>
            <w:pPr>
              <w:pStyle w:val="CodeBlock"/>
            </w:pPr>
            <w:r>
              <w:rPr>
                <w:rFonts w:ascii="Consolas" w:hAnsi="Consolas" w:eastAsia="Consolas"/>
                <w:sz w:val="16"/>
              </w:rPr>
            </w:r>
          </w:p>
          <w:p>
            <w:pPr>
              <w:pStyle w:val="CodeBlock"/>
            </w:pPr>
            <w:r>
              <w:rPr>
                <w:rFonts w:ascii="Consolas" w:hAnsi="Consolas" w:eastAsia="Consolas"/>
                <w:sz w:val="16"/>
              </w:rPr>
              <w:t>print(df.head())</w:t>
            </w:r>
          </w:p>
          <w:p>
            <w:pPr>
              <w:pStyle w:val="CodeBlock"/>
            </w:pPr>
            <w:r>
              <w:rPr>
                <w:rFonts w:ascii="Consolas" w:hAnsi="Consolas" w:eastAsia="Consolas"/>
                <w:sz w:val="16"/>
              </w:rPr>
              <w:t>print(df.columns)</w:t>
            </w:r>
          </w:p>
          <w:p>
            <w:pPr>
              <w:pStyle w:val="CodeBlock"/>
            </w:pPr>
            <w:r>
              <w:rPr>
                <w:rFonts w:ascii="Consolas" w:hAnsi="Consolas" w:eastAsia="Consolas"/>
                <w:sz w:val="16"/>
              </w:rPr>
              <w:t>print(df["year"].min(), df["year"].max())</w:t>
            </w:r>
          </w:p>
        </w:tc>
      </w:tr>
    </w:tbl>
    <w:p/>
    <w:p>
      <w:pPr>
        <w:spacing w:after="120" w:line="259" w:lineRule="auto"/>
      </w:pPr>
      <w:r>
        <w:t>O resultado confirmou que a leitura funcionou corretamente. A base carregada possuía partidas de 1930 até 2018.</w:t>
      </w:r>
    </w:p>
    <w:p>
      <w:pPr>
        <w:pStyle w:val="Heading1"/>
      </w:pPr>
      <w:r>
        <w:t>5. Definição do alvo do modelo</w:t>
      </w:r>
    </w:p>
    <w:p>
      <w:pPr>
        <w:spacing w:after="120" w:line="259" w:lineRule="auto"/>
      </w:pPr>
      <w:r>
        <w:t>Para treinar um modelo de classificação, foi criada uma coluna chamada resultado. Ela transforma as colunas team_a_win, team_b_win e draw em uma única variável alvo.</w:t>
      </w:r>
    </w:p>
    <w:tbl>
      <w:tblPr>
        <w:tblW w:type="auto" w:w="0"/>
        <w:jc w:val="center"/>
        <w:tblLayout w:type="autofit"/>
        <w:tblLook w:firstColumn="1" w:firstRow="1" w:lastColumn="0" w:lastRow="0" w:noHBand="0" w:noVBand="1" w:val="04A0"/>
      </w:tblPr>
      <w:tblGrid>
        <w:gridCol w:w="9792"/>
      </w:tblGrid>
      <w:tr>
        <w:tc>
          <w:tcPr>
            <w:tcW w:type="dxa" w:w="9792"/>
            <w:shd w:fill="F3F4F6"/>
            <w:vAlign w:val="top"/>
          </w:tcPr>
          <w:p>
            <w:r/>
          </w:p>
          <w:p>
            <w:pPr>
              <w:pStyle w:val="CodeBlock"/>
            </w:pPr>
            <w:r>
              <w:rPr>
                <w:rFonts w:ascii="Consolas" w:hAnsi="Consolas" w:eastAsia="Consolas"/>
                <w:sz w:val="16"/>
              </w:rPr>
              <w:t>def definir_resultado(row):</w:t>
            </w:r>
          </w:p>
          <w:p>
            <w:pPr>
              <w:pStyle w:val="CodeBlock"/>
            </w:pPr>
            <w:r>
              <w:rPr>
                <w:rFonts w:ascii="Consolas" w:hAnsi="Consolas" w:eastAsia="Consolas"/>
                <w:sz w:val="16"/>
              </w:rPr>
              <w:t xml:space="preserve">    if row["team_a_win"] == 1:</w:t>
            </w:r>
          </w:p>
          <w:p>
            <w:pPr>
              <w:pStyle w:val="CodeBlock"/>
            </w:pPr>
            <w:r>
              <w:rPr>
                <w:rFonts w:ascii="Consolas" w:hAnsi="Consolas" w:eastAsia="Consolas"/>
                <w:sz w:val="16"/>
              </w:rPr>
              <w:t xml:space="preserve">        return 1   # Time A venceu</w:t>
            </w:r>
          </w:p>
          <w:p>
            <w:pPr>
              <w:pStyle w:val="CodeBlock"/>
            </w:pPr>
            <w:r>
              <w:rPr>
                <w:rFonts w:ascii="Consolas" w:hAnsi="Consolas" w:eastAsia="Consolas"/>
                <w:sz w:val="16"/>
              </w:rPr>
              <w:t xml:space="preserve">    elif row["team_b_win"] == 1:</w:t>
            </w:r>
          </w:p>
          <w:p>
            <w:pPr>
              <w:pStyle w:val="CodeBlock"/>
            </w:pPr>
            <w:r>
              <w:rPr>
                <w:rFonts w:ascii="Consolas" w:hAnsi="Consolas" w:eastAsia="Consolas"/>
                <w:sz w:val="16"/>
              </w:rPr>
              <w:t xml:space="preserve">        return -1  # Time B venceu</w:t>
            </w:r>
          </w:p>
          <w:p>
            <w:pPr>
              <w:pStyle w:val="CodeBlock"/>
            </w:pPr>
            <w:r>
              <w:rPr>
                <w:rFonts w:ascii="Consolas" w:hAnsi="Consolas" w:eastAsia="Consolas"/>
                <w:sz w:val="16"/>
              </w:rPr>
              <w:t xml:space="preserve">    else:</w:t>
            </w:r>
          </w:p>
          <w:p>
            <w:pPr>
              <w:pStyle w:val="CodeBlock"/>
            </w:pPr>
            <w:r>
              <w:rPr>
                <w:rFonts w:ascii="Consolas" w:hAnsi="Consolas" w:eastAsia="Consolas"/>
                <w:sz w:val="16"/>
              </w:rPr>
              <w:t xml:space="preserve">        return 0   # Empate</w:t>
            </w:r>
          </w:p>
          <w:p>
            <w:pPr>
              <w:pStyle w:val="CodeBlock"/>
            </w:pPr>
            <w:r>
              <w:rPr>
                <w:rFonts w:ascii="Consolas" w:hAnsi="Consolas" w:eastAsia="Consolas"/>
                <w:sz w:val="16"/>
              </w:rPr>
            </w:r>
          </w:p>
          <w:p>
            <w:pPr>
              <w:pStyle w:val="CodeBlock"/>
            </w:pPr>
            <w:r>
              <w:rPr>
                <w:rFonts w:ascii="Consolas" w:hAnsi="Consolas" w:eastAsia="Consolas"/>
                <w:sz w:val="16"/>
              </w:rPr>
              <w:t>df["resultado"] = df.apply(definir_resultado, axis=1)</w:t>
            </w:r>
          </w:p>
        </w:tc>
      </w:tr>
    </w:tbl>
    <w:p/>
    <w:p>
      <w:pPr>
        <w:spacing w:after="120" w:line="259" w:lineRule="auto"/>
      </w:pPr>
      <w:r>
        <w:t>A interpretação ficou assim: 1 significa vitória do Time A, 0 significa empate e -1 significa vitória do Time B.</w:t>
      </w:r>
    </w:p>
    <w:p>
      <w:pPr>
        <w:pStyle w:val="Heading1"/>
      </w:pPr>
      <w:r>
        <w:t>6. Criação de estatísticas históricas das seleções</w:t>
      </w:r>
    </w:p>
    <w:p>
      <w:pPr>
        <w:spacing w:after="120" w:line="259" w:lineRule="auto"/>
      </w:pPr>
      <w:r>
        <w:t>Como o modelo não consegue aprender diretamente apenas com nomes de seleções, foram criadas estatísticas numéricas para cada time. Para isso, os jogos foram reorganizados considerando partidas em que a seleção aparecia como Time A e partidas em que aparecia como Time B.</w:t>
      </w:r>
    </w:p>
    <w:tbl>
      <w:tblPr>
        <w:tblW w:type="auto" w:w="0"/>
        <w:jc w:val="center"/>
        <w:tblLayout w:type="autofit"/>
        <w:tblLook w:firstColumn="1" w:firstRow="1" w:lastColumn="0" w:lastRow="0" w:noHBand="0" w:noVBand="1" w:val="04A0"/>
      </w:tblPr>
      <w:tblGrid>
        <w:gridCol w:w="9792"/>
      </w:tblGrid>
      <w:tr>
        <w:tc>
          <w:tcPr>
            <w:tcW w:type="dxa" w:w="9792"/>
            <w:shd w:fill="F3F4F6"/>
            <w:vAlign w:val="top"/>
          </w:tcPr>
          <w:p>
            <w:r/>
          </w:p>
          <w:p>
            <w:pPr>
              <w:pStyle w:val="CodeBlock"/>
            </w:pPr>
            <w:r>
              <w:rPr>
                <w:rFonts w:ascii="Consolas" w:hAnsi="Consolas" w:eastAsia="Consolas"/>
                <w:sz w:val="16"/>
              </w:rPr>
              <w:t>time_a = df[[</w:t>
            </w:r>
          </w:p>
          <w:p>
            <w:pPr>
              <w:pStyle w:val="CodeBlock"/>
            </w:pPr>
            <w:r>
              <w:rPr>
                <w:rFonts w:ascii="Consolas" w:hAnsi="Consolas" w:eastAsia="Consolas"/>
                <w:sz w:val="16"/>
              </w:rPr>
              <w:t xml:space="preserve">    "team_a_name",</w:t>
            </w:r>
          </w:p>
          <w:p>
            <w:pPr>
              <w:pStyle w:val="CodeBlock"/>
            </w:pPr>
            <w:r>
              <w:rPr>
                <w:rFonts w:ascii="Consolas" w:hAnsi="Consolas" w:eastAsia="Consolas"/>
                <w:sz w:val="16"/>
              </w:rPr>
              <w:t xml:space="preserve">    "team_a_score",</w:t>
            </w:r>
          </w:p>
          <w:p>
            <w:pPr>
              <w:pStyle w:val="CodeBlock"/>
            </w:pPr>
            <w:r>
              <w:rPr>
                <w:rFonts w:ascii="Consolas" w:hAnsi="Consolas" w:eastAsia="Consolas"/>
                <w:sz w:val="16"/>
              </w:rPr>
              <w:t xml:space="preserve">    "team_b_score",</w:t>
            </w:r>
          </w:p>
          <w:p>
            <w:pPr>
              <w:pStyle w:val="CodeBlock"/>
            </w:pPr>
            <w:r>
              <w:rPr>
                <w:rFonts w:ascii="Consolas" w:hAnsi="Consolas" w:eastAsia="Consolas"/>
                <w:sz w:val="16"/>
              </w:rPr>
              <w:t xml:space="preserve">    "team_a_win",</w:t>
            </w:r>
          </w:p>
          <w:p>
            <w:pPr>
              <w:pStyle w:val="CodeBlock"/>
            </w:pPr>
            <w:r>
              <w:rPr>
                <w:rFonts w:ascii="Consolas" w:hAnsi="Consolas" w:eastAsia="Consolas"/>
                <w:sz w:val="16"/>
              </w:rPr>
              <w:t xml:space="preserve">    "team_b_win",</w:t>
            </w:r>
          </w:p>
          <w:p>
            <w:pPr>
              <w:pStyle w:val="CodeBlock"/>
            </w:pPr>
            <w:r>
              <w:rPr>
                <w:rFonts w:ascii="Consolas" w:hAnsi="Consolas" w:eastAsia="Consolas"/>
                <w:sz w:val="16"/>
              </w:rPr>
              <w:t xml:space="preserve">    "draw"</w:t>
            </w:r>
          </w:p>
          <w:p>
            <w:pPr>
              <w:pStyle w:val="CodeBlock"/>
            </w:pPr>
            <w:r>
              <w:rPr>
                <w:rFonts w:ascii="Consolas" w:hAnsi="Consolas" w:eastAsia="Consolas"/>
                <w:sz w:val="16"/>
              </w:rPr>
              <w:t>]].copy()</w:t>
            </w:r>
          </w:p>
          <w:p>
            <w:pPr>
              <w:pStyle w:val="CodeBlock"/>
            </w:pPr>
            <w:r>
              <w:rPr>
                <w:rFonts w:ascii="Consolas" w:hAnsi="Consolas" w:eastAsia="Consolas"/>
                <w:sz w:val="16"/>
              </w:rPr>
            </w:r>
          </w:p>
          <w:p>
            <w:pPr>
              <w:pStyle w:val="CodeBlock"/>
            </w:pPr>
            <w:r>
              <w:rPr>
                <w:rFonts w:ascii="Consolas" w:hAnsi="Consolas" w:eastAsia="Consolas"/>
                <w:sz w:val="16"/>
              </w:rPr>
              <w:t>time_a.columns = [</w:t>
            </w:r>
          </w:p>
          <w:p>
            <w:pPr>
              <w:pStyle w:val="CodeBlock"/>
            </w:pPr>
            <w:r>
              <w:rPr>
                <w:rFonts w:ascii="Consolas" w:hAnsi="Consolas" w:eastAsia="Consolas"/>
                <w:sz w:val="16"/>
              </w:rPr>
              <w:t xml:space="preserve">    "team",</w:t>
            </w:r>
          </w:p>
          <w:p>
            <w:pPr>
              <w:pStyle w:val="CodeBlock"/>
            </w:pPr>
            <w:r>
              <w:rPr>
                <w:rFonts w:ascii="Consolas" w:hAnsi="Consolas" w:eastAsia="Consolas"/>
                <w:sz w:val="16"/>
              </w:rPr>
              <w:t xml:space="preserve">    "gols_marcados",</w:t>
            </w:r>
          </w:p>
          <w:p>
            <w:pPr>
              <w:pStyle w:val="CodeBlock"/>
            </w:pPr>
            <w:r>
              <w:rPr>
                <w:rFonts w:ascii="Consolas" w:hAnsi="Consolas" w:eastAsia="Consolas"/>
                <w:sz w:val="16"/>
              </w:rPr>
              <w:t xml:space="preserve">    "gols_sofridos",</w:t>
            </w:r>
          </w:p>
          <w:p>
            <w:pPr>
              <w:pStyle w:val="CodeBlock"/>
            </w:pPr>
            <w:r>
              <w:rPr>
                <w:rFonts w:ascii="Consolas" w:hAnsi="Consolas" w:eastAsia="Consolas"/>
                <w:sz w:val="16"/>
              </w:rPr>
              <w:t xml:space="preserve">    "vitoria",</w:t>
            </w:r>
          </w:p>
          <w:p>
            <w:pPr>
              <w:pStyle w:val="CodeBlock"/>
            </w:pPr>
            <w:r>
              <w:rPr>
                <w:rFonts w:ascii="Consolas" w:hAnsi="Consolas" w:eastAsia="Consolas"/>
                <w:sz w:val="16"/>
              </w:rPr>
              <w:t xml:space="preserve">    "derrota",</w:t>
            </w:r>
          </w:p>
          <w:p>
            <w:pPr>
              <w:pStyle w:val="CodeBlock"/>
            </w:pPr>
            <w:r>
              <w:rPr>
                <w:rFonts w:ascii="Consolas" w:hAnsi="Consolas" w:eastAsia="Consolas"/>
                <w:sz w:val="16"/>
              </w:rPr>
              <w:t xml:space="preserve">    "empate"</w:t>
            </w:r>
          </w:p>
          <w:p>
            <w:pPr>
              <w:pStyle w:val="CodeBlock"/>
            </w:pPr>
            <w:r>
              <w:rPr>
                <w:rFonts w:ascii="Consolas" w:hAnsi="Consolas" w:eastAsia="Consolas"/>
                <w:sz w:val="16"/>
              </w:rPr>
              <w:t>]</w:t>
            </w:r>
          </w:p>
          <w:p>
            <w:pPr>
              <w:pStyle w:val="CodeBlock"/>
            </w:pPr>
            <w:r>
              <w:rPr>
                <w:rFonts w:ascii="Consolas" w:hAnsi="Consolas" w:eastAsia="Consolas"/>
                <w:sz w:val="16"/>
              </w:rPr>
            </w:r>
          </w:p>
          <w:p>
            <w:pPr>
              <w:pStyle w:val="CodeBlock"/>
            </w:pPr>
            <w:r>
              <w:rPr>
                <w:rFonts w:ascii="Consolas" w:hAnsi="Consolas" w:eastAsia="Consolas"/>
                <w:sz w:val="16"/>
              </w:rPr>
              <w:t>time_b = df[[</w:t>
            </w:r>
          </w:p>
          <w:p>
            <w:pPr>
              <w:pStyle w:val="CodeBlock"/>
            </w:pPr>
            <w:r>
              <w:rPr>
                <w:rFonts w:ascii="Consolas" w:hAnsi="Consolas" w:eastAsia="Consolas"/>
                <w:sz w:val="16"/>
              </w:rPr>
              <w:t xml:space="preserve">    "team_b_name",</w:t>
            </w:r>
          </w:p>
          <w:p>
            <w:pPr>
              <w:pStyle w:val="CodeBlock"/>
            </w:pPr>
            <w:r>
              <w:rPr>
                <w:rFonts w:ascii="Consolas" w:hAnsi="Consolas" w:eastAsia="Consolas"/>
                <w:sz w:val="16"/>
              </w:rPr>
              <w:t xml:space="preserve">    "team_b_score",</w:t>
            </w:r>
          </w:p>
          <w:p>
            <w:pPr>
              <w:pStyle w:val="CodeBlock"/>
            </w:pPr>
            <w:r>
              <w:rPr>
                <w:rFonts w:ascii="Consolas" w:hAnsi="Consolas" w:eastAsia="Consolas"/>
                <w:sz w:val="16"/>
              </w:rPr>
              <w:t xml:space="preserve">    "team_a_score",</w:t>
            </w:r>
          </w:p>
          <w:p>
            <w:pPr>
              <w:pStyle w:val="CodeBlock"/>
            </w:pPr>
            <w:r>
              <w:rPr>
                <w:rFonts w:ascii="Consolas" w:hAnsi="Consolas" w:eastAsia="Consolas"/>
                <w:sz w:val="16"/>
              </w:rPr>
              <w:t xml:space="preserve">    "team_b_win",</w:t>
            </w:r>
          </w:p>
          <w:p>
            <w:pPr>
              <w:pStyle w:val="CodeBlock"/>
            </w:pPr>
            <w:r>
              <w:rPr>
                <w:rFonts w:ascii="Consolas" w:hAnsi="Consolas" w:eastAsia="Consolas"/>
                <w:sz w:val="16"/>
              </w:rPr>
              <w:t xml:space="preserve">    "team_a_win",</w:t>
            </w:r>
          </w:p>
          <w:p>
            <w:pPr>
              <w:pStyle w:val="CodeBlock"/>
            </w:pPr>
            <w:r>
              <w:rPr>
                <w:rFonts w:ascii="Consolas" w:hAnsi="Consolas" w:eastAsia="Consolas"/>
                <w:sz w:val="16"/>
              </w:rPr>
              <w:t xml:space="preserve">    "draw"</w:t>
            </w:r>
          </w:p>
          <w:p>
            <w:pPr>
              <w:pStyle w:val="CodeBlock"/>
            </w:pPr>
            <w:r>
              <w:rPr>
                <w:rFonts w:ascii="Consolas" w:hAnsi="Consolas" w:eastAsia="Consolas"/>
                <w:sz w:val="16"/>
              </w:rPr>
              <w:t>]].copy()</w:t>
            </w:r>
          </w:p>
          <w:p>
            <w:pPr>
              <w:pStyle w:val="CodeBlock"/>
            </w:pPr>
            <w:r>
              <w:rPr>
                <w:rFonts w:ascii="Consolas" w:hAnsi="Consolas" w:eastAsia="Consolas"/>
                <w:sz w:val="16"/>
              </w:rPr>
            </w:r>
          </w:p>
          <w:p>
            <w:pPr>
              <w:pStyle w:val="CodeBlock"/>
            </w:pPr>
            <w:r>
              <w:rPr>
                <w:rFonts w:ascii="Consolas" w:hAnsi="Consolas" w:eastAsia="Consolas"/>
                <w:sz w:val="16"/>
              </w:rPr>
              <w:t>time_b.columns = [</w:t>
            </w:r>
          </w:p>
          <w:p>
            <w:pPr>
              <w:pStyle w:val="CodeBlock"/>
            </w:pPr>
            <w:r>
              <w:rPr>
                <w:rFonts w:ascii="Consolas" w:hAnsi="Consolas" w:eastAsia="Consolas"/>
                <w:sz w:val="16"/>
              </w:rPr>
              <w:t xml:space="preserve">    "team",</w:t>
            </w:r>
          </w:p>
          <w:p>
            <w:pPr>
              <w:pStyle w:val="CodeBlock"/>
            </w:pPr>
            <w:r>
              <w:rPr>
                <w:rFonts w:ascii="Consolas" w:hAnsi="Consolas" w:eastAsia="Consolas"/>
                <w:sz w:val="16"/>
              </w:rPr>
              <w:t xml:space="preserve">    "gols_marcados",</w:t>
            </w:r>
          </w:p>
          <w:p>
            <w:pPr>
              <w:pStyle w:val="CodeBlock"/>
            </w:pPr>
            <w:r>
              <w:rPr>
                <w:rFonts w:ascii="Consolas" w:hAnsi="Consolas" w:eastAsia="Consolas"/>
                <w:sz w:val="16"/>
              </w:rPr>
              <w:t xml:space="preserve">    "gols_sofridos",</w:t>
            </w:r>
          </w:p>
          <w:p>
            <w:pPr>
              <w:pStyle w:val="CodeBlock"/>
            </w:pPr>
            <w:r>
              <w:rPr>
                <w:rFonts w:ascii="Consolas" w:hAnsi="Consolas" w:eastAsia="Consolas"/>
                <w:sz w:val="16"/>
              </w:rPr>
              <w:t xml:space="preserve">    "vitoria",</w:t>
            </w:r>
          </w:p>
          <w:p>
            <w:pPr>
              <w:pStyle w:val="CodeBlock"/>
            </w:pPr>
            <w:r>
              <w:rPr>
                <w:rFonts w:ascii="Consolas" w:hAnsi="Consolas" w:eastAsia="Consolas"/>
                <w:sz w:val="16"/>
              </w:rPr>
              <w:t xml:space="preserve">    "derrota",</w:t>
            </w:r>
          </w:p>
          <w:p>
            <w:pPr>
              <w:pStyle w:val="CodeBlock"/>
            </w:pPr>
            <w:r>
              <w:rPr>
                <w:rFonts w:ascii="Consolas" w:hAnsi="Consolas" w:eastAsia="Consolas"/>
                <w:sz w:val="16"/>
              </w:rPr>
              <w:t xml:space="preserve">    "empate"</w:t>
            </w:r>
          </w:p>
          <w:p>
            <w:pPr>
              <w:pStyle w:val="CodeBlock"/>
            </w:pPr>
            <w:r>
              <w:rPr>
                <w:rFonts w:ascii="Consolas" w:hAnsi="Consolas" w:eastAsia="Consolas"/>
                <w:sz w:val="16"/>
              </w:rPr>
              <w:t>]</w:t>
            </w:r>
          </w:p>
          <w:p>
            <w:pPr>
              <w:pStyle w:val="CodeBlock"/>
            </w:pPr>
            <w:r>
              <w:rPr>
                <w:rFonts w:ascii="Consolas" w:hAnsi="Consolas" w:eastAsia="Consolas"/>
                <w:sz w:val="16"/>
              </w:rPr>
            </w:r>
          </w:p>
          <w:p>
            <w:pPr>
              <w:pStyle w:val="CodeBlock"/>
            </w:pPr>
            <w:r>
              <w:rPr>
                <w:rFonts w:ascii="Consolas" w:hAnsi="Consolas" w:eastAsia="Consolas"/>
                <w:sz w:val="16"/>
              </w:rPr>
              <w:t>historico_times = pd.concat([time_a, time_b])</w:t>
            </w:r>
          </w:p>
        </w:tc>
      </w:tr>
    </w:tbl>
    <w:p/>
    <w:p>
      <w:pPr>
        <w:spacing w:after="120" w:line="259" w:lineRule="auto"/>
      </w:pPr>
      <w:r>
        <w:t>Depois disso, foram calculadas médias e taxas por seleção.</w:t>
      </w:r>
    </w:p>
    <w:tbl>
      <w:tblPr>
        <w:tblW w:type="auto" w:w="0"/>
        <w:jc w:val="center"/>
        <w:tblLayout w:type="autofit"/>
        <w:tblLook w:firstColumn="1" w:firstRow="1" w:lastColumn="0" w:lastRow="0" w:noHBand="0" w:noVBand="1" w:val="04A0"/>
      </w:tblPr>
      <w:tblGrid>
        <w:gridCol w:w="9792"/>
      </w:tblGrid>
      <w:tr>
        <w:tc>
          <w:tcPr>
            <w:tcW w:type="dxa" w:w="9792"/>
            <w:shd w:fill="F3F4F6"/>
            <w:vAlign w:val="top"/>
          </w:tcPr>
          <w:p>
            <w:r/>
          </w:p>
          <w:p>
            <w:pPr>
              <w:pStyle w:val="CodeBlock"/>
            </w:pPr>
            <w:r>
              <w:rPr>
                <w:rFonts w:ascii="Consolas" w:hAnsi="Consolas" w:eastAsia="Consolas"/>
                <w:sz w:val="16"/>
              </w:rPr>
              <w:t>stats = historico_times.groupby("team").agg(</w:t>
            </w:r>
          </w:p>
          <w:p>
            <w:pPr>
              <w:pStyle w:val="CodeBlock"/>
            </w:pPr>
            <w:r>
              <w:rPr>
                <w:rFonts w:ascii="Consolas" w:hAnsi="Consolas" w:eastAsia="Consolas"/>
                <w:sz w:val="16"/>
              </w:rPr>
              <w:t xml:space="preserve">    jogos=("team", "count"),</w:t>
            </w:r>
          </w:p>
          <w:p>
            <w:pPr>
              <w:pStyle w:val="CodeBlock"/>
            </w:pPr>
            <w:r>
              <w:rPr>
                <w:rFonts w:ascii="Consolas" w:hAnsi="Consolas" w:eastAsia="Consolas"/>
                <w:sz w:val="16"/>
              </w:rPr>
              <w:t xml:space="preserve">    media_gols_marcados=("gols_marcados", "mean"),</w:t>
            </w:r>
          </w:p>
          <w:p>
            <w:pPr>
              <w:pStyle w:val="CodeBlock"/>
            </w:pPr>
            <w:r>
              <w:rPr>
                <w:rFonts w:ascii="Consolas" w:hAnsi="Consolas" w:eastAsia="Consolas"/>
                <w:sz w:val="16"/>
              </w:rPr>
              <w:t xml:space="preserve">    media_gols_sofridos=("gols_sofridos", "mean"),</w:t>
            </w:r>
          </w:p>
          <w:p>
            <w:pPr>
              <w:pStyle w:val="CodeBlock"/>
            </w:pPr>
            <w:r>
              <w:rPr>
                <w:rFonts w:ascii="Consolas" w:hAnsi="Consolas" w:eastAsia="Consolas"/>
                <w:sz w:val="16"/>
              </w:rPr>
              <w:t xml:space="preserve">    taxa_vitoria=("vitoria", "mean"),</w:t>
            </w:r>
          </w:p>
          <w:p>
            <w:pPr>
              <w:pStyle w:val="CodeBlock"/>
            </w:pPr>
            <w:r>
              <w:rPr>
                <w:rFonts w:ascii="Consolas" w:hAnsi="Consolas" w:eastAsia="Consolas"/>
                <w:sz w:val="16"/>
              </w:rPr>
              <w:t xml:space="preserve">    taxa_empate=("empate", "mean"),</w:t>
            </w:r>
          </w:p>
          <w:p>
            <w:pPr>
              <w:pStyle w:val="CodeBlock"/>
            </w:pPr>
            <w:r>
              <w:rPr>
                <w:rFonts w:ascii="Consolas" w:hAnsi="Consolas" w:eastAsia="Consolas"/>
                <w:sz w:val="16"/>
              </w:rPr>
              <w:t xml:space="preserve">    taxa_derrota=("derrota", "mean")</w:t>
            </w:r>
          </w:p>
          <w:p>
            <w:pPr>
              <w:pStyle w:val="CodeBlock"/>
            </w:pPr>
            <w:r>
              <w:rPr>
                <w:rFonts w:ascii="Consolas" w:hAnsi="Consolas" w:eastAsia="Consolas"/>
                <w:sz w:val="16"/>
              </w:rPr>
              <w:t>).reset_index()</w:t>
            </w:r>
          </w:p>
        </w:tc>
      </w:tr>
    </w:tbl>
    <w:p/>
    <w:p>
      <w:pPr>
        <w:pStyle w:val="Heading1"/>
      </w:pPr>
      <w:r>
        <w:t>7. Montagem da base de treinamento</w:t>
      </w:r>
    </w:p>
    <w:p>
      <w:pPr>
        <w:spacing w:after="120" w:line="259" w:lineRule="auto"/>
      </w:pPr>
      <w:r>
        <w:t>Cada partida recebeu as estatísticas históricas do Time A e do Time B. Assim, cada confronto passou a ter atributos numéricos que representam a força histórica de cada seleção.</w:t>
      </w:r>
    </w:p>
    <w:tbl>
      <w:tblPr>
        <w:tblW w:type="auto" w:w="0"/>
        <w:jc w:val="center"/>
        <w:tblLayout w:type="autofit"/>
        <w:tblLook w:firstColumn="1" w:firstRow="1" w:lastColumn="0" w:lastRow="0" w:noHBand="0" w:noVBand="1" w:val="04A0"/>
      </w:tblPr>
      <w:tblGrid>
        <w:gridCol w:w="9792"/>
      </w:tblGrid>
      <w:tr>
        <w:tc>
          <w:tcPr>
            <w:tcW w:type="dxa" w:w="9792"/>
            <w:shd w:fill="F3F4F6"/>
            <w:vAlign w:val="top"/>
          </w:tcPr>
          <w:p>
            <w:r/>
          </w:p>
          <w:p>
            <w:pPr>
              <w:pStyle w:val="CodeBlock"/>
            </w:pPr>
            <w:r>
              <w:rPr>
                <w:rFonts w:ascii="Consolas" w:hAnsi="Consolas" w:eastAsia="Consolas"/>
                <w:sz w:val="16"/>
              </w:rPr>
              <w:t>df_modelo = df.merge(</w:t>
            </w:r>
          </w:p>
          <w:p>
            <w:pPr>
              <w:pStyle w:val="CodeBlock"/>
            </w:pPr>
            <w:r>
              <w:rPr>
                <w:rFonts w:ascii="Consolas" w:hAnsi="Consolas" w:eastAsia="Consolas"/>
                <w:sz w:val="16"/>
              </w:rPr>
              <w:t xml:space="preserve">    stats,</w:t>
            </w:r>
          </w:p>
          <w:p>
            <w:pPr>
              <w:pStyle w:val="CodeBlock"/>
            </w:pPr>
            <w:r>
              <w:rPr>
                <w:rFonts w:ascii="Consolas" w:hAnsi="Consolas" w:eastAsia="Consolas"/>
                <w:sz w:val="16"/>
              </w:rPr>
              <w:t xml:space="preserve">    left_on="team_a_name",</w:t>
            </w:r>
          </w:p>
          <w:p>
            <w:pPr>
              <w:pStyle w:val="CodeBlock"/>
            </w:pPr>
            <w:r>
              <w:rPr>
                <w:rFonts w:ascii="Consolas" w:hAnsi="Consolas" w:eastAsia="Consolas"/>
                <w:sz w:val="16"/>
              </w:rPr>
              <w:t xml:space="preserve">    right_on="team",</w:t>
            </w:r>
          </w:p>
          <w:p>
            <w:pPr>
              <w:pStyle w:val="CodeBlock"/>
            </w:pPr>
            <w:r>
              <w:rPr>
                <w:rFonts w:ascii="Consolas" w:hAnsi="Consolas" w:eastAsia="Consolas"/>
                <w:sz w:val="16"/>
              </w:rPr>
              <w:t xml:space="preserve">    how="left"</w:t>
            </w:r>
          </w:p>
          <w:p>
            <w:pPr>
              <w:pStyle w:val="CodeBlock"/>
            </w:pPr>
            <w:r>
              <w:rPr>
                <w:rFonts w:ascii="Consolas" w:hAnsi="Consolas" w:eastAsia="Consolas"/>
                <w:sz w:val="16"/>
              </w:rPr>
              <w:t>)</w:t>
            </w:r>
          </w:p>
          <w:p>
            <w:pPr>
              <w:pStyle w:val="CodeBlock"/>
            </w:pPr>
            <w:r>
              <w:rPr>
                <w:rFonts w:ascii="Consolas" w:hAnsi="Consolas" w:eastAsia="Consolas"/>
                <w:sz w:val="16"/>
              </w:rPr>
            </w:r>
          </w:p>
          <w:p>
            <w:pPr>
              <w:pStyle w:val="CodeBlock"/>
            </w:pPr>
            <w:r>
              <w:rPr>
                <w:rFonts w:ascii="Consolas" w:hAnsi="Consolas" w:eastAsia="Consolas"/>
                <w:sz w:val="16"/>
              </w:rPr>
              <w:t>df_modelo = df_modelo.rename(columns={</w:t>
            </w:r>
          </w:p>
          <w:p>
            <w:pPr>
              <w:pStyle w:val="CodeBlock"/>
            </w:pPr>
            <w:r>
              <w:rPr>
                <w:rFonts w:ascii="Consolas" w:hAnsi="Consolas" w:eastAsia="Consolas"/>
                <w:sz w:val="16"/>
              </w:rPr>
              <w:t xml:space="preserve">    "jogos": "a_jogos",</w:t>
            </w:r>
          </w:p>
          <w:p>
            <w:pPr>
              <w:pStyle w:val="CodeBlock"/>
            </w:pPr>
            <w:r>
              <w:rPr>
                <w:rFonts w:ascii="Consolas" w:hAnsi="Consolas" w:eastAsia="Consolas"/>
                <w:sz w:val="16"/>
              </w:rPr>
              <w:t xml:space="preserve">    "media_gols_marcados": "a_media_gols_marcados",</w:t>
            </w:r>
          </w:p>
          <w:p>
            <w:pPr>
              <w:pStyle w:val="CodeBlock"/>
            </w:pPr>
            <w:r>
              <w:rPr>
                <w:rFonts w:ascii="Consolas" w:hAnsi="Consolas" w:eastAsia="Consolas"/>
                <w:sz w:val="16"/>
              </w:rPr>
              <w:t xml:space="preserve">    "media_gols_sofridos": "a_media_gols_sofridos",</w:t>
            </w:r>
          </w:p>
          <w:p>
            <w:pPr>
              <w:pStyle w:val="CodeBlock"/>
            </w:pPr>
            <w:r>
              <w:rPr>
                <w:rFonts w:ascii="Consolas" w:hAnsi="Consolas" w:eastAsia="Consolas"/>
                <w:sz w:val="16"/>
              </w:rPr>
              <w:t xml:space="preserve">    "taxa_vitoria": "a_taxa_vitoria",</w:t>
            </w:r>
          </w:p>
          <w:p>
            <w:pPr>
              <w:pStyle w:val="CodeBlock"/>
            </w:pPr>
            <w:r>
              <w:rPr>
                <w:rFonts w:ascii="Consolas" w:hAnsi="Consolas" w:eastAsia="Consolas"/>
                <w:sz w:val="16"/>
              </w:rPr>
              <w:t xml:space="preserve">    "taxa_empate": "a_taxa_empate",</w:t>
            </w:r>
          </w:p>
          <w:p>
            <w:pPr>
              <w:pStyle w:val="CodeBlock"/>
            </w:pPr>
            <w:r>
              <w:rPr>
                <w:rFonts w:ascii="Consolas" w:hAnsi="Consolas" w:eastAsia="Consolas"/>
                <w:sz w:val="16"/>
              </w:rPr>
              <w:t xml:space="preserve">    "taxa_derrota": "a_taxa_derrota"</w:t>
            </w:r>
          </w:p>
          <w:p>
            <w:pPr>
              <w:pStyle w:val="CodeBlock"/>
            </w:pPr>
            <w:r>
              <w:rPr>
                <w:rFonts w:ascii="Consolas" w:hAnsi="Consolas" w:eastAsia="Consolas"/>
                <w:sz w:val="16"/>
              </w:rPr>
              <w:t>}).drop(columns=["team"])</w:t>
            </w:r>
          </w:p>
          <w:p>
            <w:pPr>
              <w:pStyle w:val="CodeBlock"/>
            </w:pPr>
            <w:r>
              <w:rPr>
                <w:rFonts w:ascii="Consolas" w:hAnsi="Consolas" w:eastAsia="Consolas"/>
                <w:sz w:val="16"/>
              </w:rPr>
            </w:r>
          </w:p>
          <w:p>
            <w:pPr>
              <w:pStyle w:val="CodeBlock"/>
            </w:pPr>
            <w:r>
              <w:rPr>
                <w:rFonts w:ascii="Consolas" w:hAnsi="Consolas" w:eastAsia="Consolas"/>
                <w:sz w:val="16"/>
              </w:rPr>
              <w:t>df_modelo = df_modelo.merge(</w:t>
            </w:r>
          </w:p>
          <w:p>
            <w:pPr>
              <w:pStyle w:val="CodeBlock"/>
            </w:pPr>
            <w:r>
              <w:rPr>
                <w:rFonts w:ascii="Consolas" w:hAnsi="Consolas" w:eastAsia="Consolas"/>
                <w:sz w:val="16"/>
              </w:rPr>
              <w:t xml:space="preserve">    stats,</w:t>
            </w:r>
          </w:p>
          <w:p>
            <w:pPr>
              <w:pStyle w:val="CodeBlock"/>
            </w:pPr>
            <w:r>
              <w:rPr>
                <w:rFonts w:ascii="Consolas" w:hAnsi="Consolas" w:eastAsia="Consolas"/>
                <w:sz w:val="16"/>
              </w:rPr>
              <w:t xml:space="preserve">    left_on="team_b_name",</w:t>
            </w:r>
          </w:p>
          <w:p>
            <w:pPr>
              <w:pStyle w:val="CodeBlock"/>
            </w:pPr>
            <w:r>
              <w:rPr>
                <w:rFonts w:ascii="Consolas" w:hAnsi="Consolas" w:eastAsia="Consolas"/>
                <w:sz w:val="16"/>
              </w:rPr>
              <w:t xml:space="preserve">    right_on="team",</w:t>
            </w:r>
          </w:p>
          <w:p>
            <w:pPr>
              <w:pStyle w:val="CodeBlock"/>
            </w:pPr>
            <w:r>
              <w:rPr>
                <w:rFonts w:ascii="Consolas" w:hAnsi="Consolas" w:eastAsia="Consolas"/>
                <w:sz w:val="16"/>
              </w:rPr>
              <w:t xml:space="preserve">    how="left"</w:t>
            </w:r>
          </w:p>
          <w:p>
            <w:pPr>
              <w:pStyle w:val="CodeBlock"/>
            </w:pPr>
            <w:r>
              <w:rPr>
                <w:rFonts w:ascii="Consolas" w:hAnsi="Consolas" w:eastAsia="Consolas"/>
                <w:sz w:val="16"/>
              </w:rPr>
              <w:t>)</w:t>
            </w:r>
          </w:p>
        </w:tc>
      </w:tr>
    </w:tbl>
    <w:p/>
    <w:p>
      <w:pPr>
        <w:spacing w:after="120" w:line="259" w:lineRule="auto"/>
      </w:pPr>
      <w:r>
        <w:t>Também foram criadas diferenças entre os times, por exemplo diferença de média de gols marcados, diferença de gols sofridos e diferença na taxa de vitória.</w:t>
      </w:r>
    </w:p>
    <w:tbl>
      <w:tblPr>
        <w:tblW w:type="auto" w:w="0"/>
        <w:jc w:val="center"/>
        <w:tblLayout w:type="autofit"/>
        <w:tblLook w:firstColumn="1" w:firstRow="1" w:lastColumn="0" w:lastRow="0" w:noHBand="0" w:noVBand="1" w:val="04A0"/>
      </w:tblPr>
      <w:tblGrid>
        <w:gridCol w:w="9792"/>
      </w:tblGrid>
      <w:tr>
        <w:tc>
          <w:tcPr>
            <w:tcW w:type="dxa" w:w="9792"/>
            <w:shd w:fill="F3F4F6"/>
            <w:vAlign w:val="top"/>
          </w:tcPr>
          <w:p>
            <w:r/>
          </w:p>
          <w:p>
            <w:pPr>
              <w:pStyle w:val="CodeBlock"/>
            </w:pPr>
            <w:r>
              <w:rPr>
                <w:rFonts w:ascii="Consolas" w:hAnsi="Consolas" w:eastAsia="Consolas"/>
                <w:sz w:val="16"/>
              </w:rPr>
              <w:t>df_modelo["diff_gols_marcados"] = (</w:t>
            </w:r>
          </w:p>
          <w:p>
            <w:pPr>
              <w:pStyle w:val="CodeBlock"/>
            </w:pPr>
            <w:r>
              <w:rPr>
                <w:rFonts w:ascii="Consolas" w:hAnsi="Consolas" w:eastAsia="Consolas"/>
                <w:sz w:val="16"/>
              </w:rPr>
              <w:t xml:space="preserve">    df_modelo["a_media_gols_marcados"] - df_modelo["b_media_gols_marcados"]</w:t>
            </w:r>
          </w:p>
          <w:p>
            <w:pPr>
              <w:pStyle w:val="CodeBlock"/>
            </w:pPr>
            <w:r>
              <w:rPr>
                <w:rFonts w:ascii="Consolas" w:hAnsi="Consolas" w:eastAsia="Consolas"/>
                <w:sz w:val="16"/>
              </w:rPr>
              <w:t>)</w:t>
            </w:r>
          </w:p>
          <w:p>
            <w:pPr>
              <w:pStyle w:val="CodeBlock"/>
            </w:pPr>
            <w:r>
              <w:rPr>
                <w:rFonts w:ascii="Consolas" w:hAnsi="Consolas" w:eastAsia="Consolas"/>
                <w:sz w:val="16"/>
              </w:rPr>
            </w:r>
          </w:p>
          <w:p>
            <w:pPr>
              <w:pStyle w:val="CodeBlock"/>
            </w:pPr>
            <w:r>
              <w:rPr>
                <w:rFonts w:ascii="Consolas" w:hAnsi="Consolas" w:eastAsia="Consolas"/>
                <w:sz w:val="16"/>
              </w:rPr>
              <w:t>df_modelo["diff_gols_sofridos"] = (</w:t>
            </w:r>
          </w:p>
          <w:p>
            <w:pPr>
              <w:pStyle w:val="CodeBlock"/>
            </w:pPr>
            <w:r>
              <w:rPr>
                <w:rFonts w:ascii="Consolas" w:hAnsi="Consolas" w:eastAsia="Consolas"/>
                <w:sz w:val="16"/>
              </w:rPr>
              <w:t xml:space="preserve">    df_modelo["a_media_gols_sofridos"] - df_modelo["b_media_gols_sofridos"]</w:t>
            </w:r>
          </w:p>
          <w:p>
            <w:pPr>
              <w:pStyle w:val="CodeBlock"/>
            </w:pPr>
            <w:r>
              <w:rPr>
                <w:rFonts w:ascii="Consolas" w:hAnsi="Consolas" w:eastAsia="Consolas"/>
                <w:sz w:val="16"/>
              </w:rPr>
              <w:t>)</w:t>
            </w:r>
          </w:p>
          <w:p>
            <w:pPr>
              <w:pStyle w:val="CodeBlock"/>
            </w:pPr>
            <w:r>
              <w:rPr>
                <w:rFonts w:ascii="Consolas" w:hAnsi="Consolas" w:eastAsia="Consolas"/>
                <w:sz w:val="16"/>
              </w:rPr>
            </w:r>
          </w:p>
          <w:p>
            <w:pPr>
              <w:pStyle w:val="CodeBlock"/>
            </w:pPr>
            <w:r>
              <w:rPr>
                <w:rFonts w:ascii="Consolas" w:hAnsi="Consolas" w:eastAsia="Consolas"/>
                <w:sz w:val="16"/>
              </w:rPr>
              <w:t>df_modelo["diff_taxa_vitoria"] = (</w:t>
            </w:r>
          </w:p>
          <w:p>
            <w:pPr>
              <w:pStyle w:val="CodeBlock"/>
            </w:pPr>
            <w:r>
              <w:rPr>
                <w:rFonts w:ascii="Consolas" w:hAnsi="Consolas" w:eastAsia="Consolas"/>
                <w:sz w:val="16"/>
              </w:rPr>
              <w:t xml:space="preserve">    df_modelo["a_taxa_vitoria"] - df_modelo["b_taxa_vitoria"]</w:t>
            </w:r>
          </w:p>
          <w:p>
            <w:pPr>
              <w:pStyle w:val="CodeBlock"/>
            </w:pPr>
            <w:r>
              <w:rPr>
                <w:rFonts w:ascii="Consolas" w:hAnsi="Consolas" w:eastAsia="Consolas"/>
                <w:sz w:val="16"/>
              </w:rPr>
              <w:t>)</w:t>
            </w:r>
          </w:p>
        </w:tc>
      </w:tr>
    </w:tbl>
    <w:p/>
    <w:p>
      <w:pPr>
        <w:pStyle w:val="Heading1"/>
      </w:pPr>
      <w:r>
        <w:t>8. Treinamento do modelo</w:t>
      </w:r>
    </w:p>
    <w:p>
      <w:pPr>
        <w:spacing w:after="120" w:line="259" w:lineRule="auto"/>
      </w:pPr>
      <w:r>
        <w:t>Foi escolhido o algoritmo Random Forest Classifier. Ele é um modelo de classificação baseado em várias árvores de decisão, sendo uma escolha simples, robusta e fácil de justificar em um projeto introdutório de Inteligência Artificial.</w:t>
      </w:r>
    </w:p>
    <w:tbl>
      <w:tblPr>
        <w:tblW w:type="auto" w:w="0"/>
        <w:jc w:val="center"/>
        <w:tblLayout w:type="autofit"/>
        <w:tblLook w:firstColumn="1" w:firstRow="1" w:lastColumn="0" w:lastRow="0" w:noHBand="0" w:noVBand="1" w:val="04A0"/>
      </w:tblPr>
      <w:tblGrid>
        <w:gridCol w:w="9792"/>
      </w:tblGrid>
      <w:tr>
        <w:tc>
          <w:tcPr>
            <w:tcW w:type="dxa" w:w="9792"/>
            <w:shd w:fill="F3F4F6"/>
            <w:vAlign w:val="top"/>
          </w:tcPr>
          <w:p>
            <w:r/>
          </w:p>
          <w:p>
            <w:pPr>
              <w:pStyle w:val="CodeBlock"/>
            </w:pPr>
            <w:r>
              <w:rPr>
                <w:rFonts w:ascii="Consolas" w:hAnsi="Consolas" w:eastAsia="Consolas"/>
                <w:sz w:val="16"/>
              </w:rPr>
              <w:t>from sklearn.model_selection import train_test_split</w:t>
            </w:r>
          </w:p>
          <w:p>
            <w:pPr>
              <w:pStyle w:val="CodeBlock"/>
            </w:pPr>
            <w:r>
              <w:rPr>
                <w:rFonts w:ascii="Consolas" w:hAnsi="Consolas" w:eastAsia="Consolas"/>
                <w:sz w:val="16"/>
              </w:rPr>
              <w:t>from sklearn.ensemble import RandomForestClassifier</w:t>
            </w:r>
          </w:p>
          <w:p>
            <w:pPr>
              <w:pStyle w:val="CodeBlock"/>
            </w:pPr>
            <w:r>
              <w:rPr>
                <w:rFonts w:ascii="Consolas" w:hAnsi="Consolas" w:eastAsia="Consolas"/>
                <w:sz w:val="16"/>
              </w:rPr>
              <w:t>from sklearn.metrics import classification_report</w:t>
            </w:r>
          </w:p>
          <w:p>
            <w:pPr>
              <w:pStyle w:val="CodeBlock"/>
            </w:pPr>
            <w:r>
              <w:rPr>
                <w:rFonts w:ascii="Consolas" w:hAnsi="Consolas" w:eastAsia="Consolas"/>
                <w:sz w:val="16"/>
              </w:rPr>
            </w:r>
          </w:p>
          <w:p>
            <w:pPr>
              <w:pStyle w:val="CodeBlock"/>
            </w:pPr>
            <w:r>
              <w:rPr>
                <w:rFonts w:ascii="Consolas" w:hAnsi="Consolas" w:eastAsia="Consolas"/>
                <w:sz w:val="16"/>
              </w:rPr>
              <w:t>features = [</w:t>
            </w:r>
          </w:p>
          <w:p>
            <w:pPr>
              <w:pStyle w:val="CodeBlock"/>
            </w:pPr>
            <w:r>
              <w:rPr>
                <w:rFonts w:ascii="Consolas" w:hAnsi="Consolas" w:eastAsia="Consolas"/>
                <w:sz w:val="16"/>
              </w:rPr>
              <w:t xml:space="preserve">    "a_jogos",</w:t>
            </w:r>
          </w:p>
          <w:p>
            <w:pPr>
              <w:pStyle w:val="CodeBlock"/>
            </w:pPr>
            <w:r>
              <w:rPr>
                <w:rFonts w:ascii="Consolas" w:hAnsi="Consolas" w:eastAsia="Consolas"/>
                <w:sz w:val="16"/>
              </w:rPr>
              <w:t xml:space="preserve">    "a_media_gols_marcados",</w:t>
            </w:r>
          </w:p>
          <w:p>
            <w:pPr>
              <w:pStyle w:val="CodeBlock"/>
            </w:pPr>
            <w:r>
              <w:rPr>
                <w:rFonts w:ascii="Consolas" w:hAnsi="Consolas" w:eastAsia="Consolas"/>
                <w:sz w:val="16"/>
              </w:rPr>
              <w:t xml:space="preserve">    "a_media_gols_sofridos",</w:t>
            </w:r>
          </w:p>
          <w:p>
            <w:pPr>
              <w:pStyle w:val="CodeBlock"/>
            </w:pPr>
            <w:r>
              <w:rPr>
                <w:rFonts w:ascii="Consolas" w:hAnsi="Consolas" w:eastAsia="Consolas"/>
                <w:sz w:val="16"/>
              </w:rPr>
              <w:t xml:space="preserve">    "a_taxa_vitoria",</w:t>
            </w:r>
          </w:p>
          <w:p>
            <w:pPr>
              <w:pStyle w:val="CodeBlock"/>
            </w:pPr>
            <w:r>
              <w:rPr>
                <w:rFonts w:ascii="Consolas" w:hAnsi="Consolas" w:eastAsia="Consolas"/>
                <w:sz w:val="16"/>
              </w:rPr>
              <w:t xml:space="preserve">    "a_taxa_empate",</w:t>
            </w:r>
          </w:p>
          <w:p>
            <w:pPr>
              <w:pStyle w:val="CodeBlock"/>
            </w:pPr>
            <w:r>
              <w:rPr>
                <w:rFonts w:ascii="Consolas" w:hAnsi="Consolas" w:eastAsia="Consolas"/>
                <w:sz w:val="16"/>
              </w:rPr>
              <w:t xml:space="preserve">    "a_taxa_derrota",</w:t>
            </w:r>
          </w:p>
          <w:p>
            <w:pPr>
              <w:pStyle w:val="CodeBlock"/>
            </w:pPr>
            <w:r>
              <w:rPr>
                <w:rFonts w:ascii="Consolas" w:hAnsi="Consolas" w:eastAsia="Consolas"/>
                <w:sz w:val="16"/>
              </w:rPr>
              <w:t xml:space="preserve">    "b_jogos",</w:t>
            </w:r>
          </w:p>
          <w:p>
            <w:pPr>
              <w:pStyle w:val="CodeBlock"/>
            </w:pPr>
            <w:r>
              <w:rPr>
                <w:rFonts w:ascii="Consolas" w:hAnsi="Consolas" w:eastAsia="Consolas"/>
                <w:sz w:val="16"/>
              </w:rPr>
              <w:t xml:space="preserve">    "b_media_gols_marcados",</w:t>
            </w:r>
          </w:p>
          <w:p>
            <w:pPr>
              <w:pStyle w:val="CodeBlock"/>
            </w:pPr>
            <w:r>
              <w:rPr>
                <w:rFonts w:ascii="Consolas" w:hAnsi="Consolas" w:eastAsia="Consolas"/>
                <w:sz w:val="16"/>
              </w:rPr>
              <w:t xml:space="preserve">    "b_media_gols_sofridos",</w:t>
            </w:r>
          </w:p>
          <w:p>
            <w:pPr>
              <w:pStyle w:val="CodeBlock"/>
            </w:pPr>
            <w:r>
              <w:rPr>
                <w:rFonts w:ascii="Consolas" w:hAnsi="Consolas" w:eastAsia="Consolas"/>
                <w:sz w:val="16"/>
              </w:rPr>
              <w:t xml:space="preserve">    "b_taxa_vitoria",</w:t>
            </w:r>
          </w:p>
          <w:p>
            <w:pPr>
              <w:pStyle w:val="CodeBlock"/>
            </w:pPr>
            <w:r>
              <w:rPr>
                <w:rFonts w:ascii="Consolas" w:hAnsi="Consolas" w:eastAsia="Consolas"/>
                <w:sz w:val="16"/>
              </w:rPr>
              <w:t xml:space="preserve">    "b_taxa_empate",</w:t>
            </w:r>
          </w:p>
          <w:p>
            <w:pPr>
              <w:pStyle w:val="CodeBlock"/>
            </w:pPr>
            <w:r>
              <w:rPr>
                <w:rFonts w:ascii="Consolas" w:hAnsi="Consolas" w:eastAsia="Consolas"/>
                <w:sz w:val="16"/>
              </w:rPr>
              <w:t xml:space="preserve">    "b_taxa_derrota",</w:t>
            </w:r>
          </w:p>
          <w:p>
            <w:pPr>
              <w:pStyle w:val="CodeBlock"/>
            </w:pPr>
            <w:r>
              <w:rPr>
                <w:rFonts w:ascii="Consolas" w:hAnsi="Consolas" w:eastAsia="Consolas"/>
                <w:sz w:val="16"/>
              </w:rPr>
              <w:t xml:space="preserve">    "diff_gols_marcados",</w:t>
            </w:r>
          </w:p>
          <w:p>
            <w:pPr>
              <w:pStyle w:val="CodeBlock"/>
            </w:pPr>
            <w:r>
              <w:rPr>
                <w:rFonts w:ascii="Consolas" w:hAnsi="Consolas" w:eastAsia="Consolas"/>
                <w:sz w:val="16"/>
              </w:rPr>
              <w:t xml:space="preserve">    "diff_gols_sofridos",</w:t>
            </w:r>
          </w:p>
          <w:p>
            <w:pPr>
              <w:pStyle w:val="CodeBlock"/>
            </w:pPr>
            <w:r>
              <w:rPr>
                <w:rFonts w:ascii="Consolas" w:hAnsi="Consolas" w:eastAsia="Consolas"/>
                <w:sz w:val="16"/>
              </w:rPr>
              <w:t xml:space="preserve">    "diff_taxa_vitoria"</w:t>
            </w:r>
          </w:p>
          <w:p>
            <w:pPr>
              <w:pStyle w:val="CodeBlock"/>
            </w:pPr>
            <w:r>
              <w:rPr>
                <w:rFonts w:ascii="Consolas" w:hAnsi="Consolas" w:eastAsia="Consolas"/>
                <w:sz w:val="16"/>
              </w:rPr>
              <w:t>]</w:t>
            </w:r>
          </w:p>
          <w:p>
            <w:pPr>
              <w:pStyle w:val="CodeBlock"/>
            </w:pPr>
            <w:r>
              <w:rPr>
                <w:rFonts w:ascii="Consolas" w:hAnsi="Consolas" w:eastAsia="Consolas"/>
                <w:sz w:val="16"/>
              </w:rPr>
            </w:r>
          </w:p>
          <w:p>
            <w:pPr>
              <w:pStyle w:val="CodeBlock"/>
            </w:pPr>
            <w:r>
              <w:rPr>
                <w:rFonts w:ascii="Consolas" w:hAnsi="Consolas" w:eastAsia="Consolas"/>
                <w:sz w:val="16"/>
              </w:rPr>
              <w:t>X = df_modelo[features].fillna(0)</w:t>
            </w:r>
          </w:p>
          <w:p>
            <w:pPr>
              <w:pStyle w:val="CodeBlock"/>
            </w:pPr>
            <w:r>
              <w:rPr>
                <w:rFonts w:ascii="Consolas" w:hAnsi="Consolas" w:eastAsia="Consolas"/>
                <w:sz w:val="16"/>
              </w:rPr>
              <w:t>y = df_modelo["resultado"]</w:t>
            </w:r>
          </w:p>
          <w:p>
            <w:pPr>
              <w:pStyle w:val="CodeBlock"/>
            </w:pPr>
            <w:r>
              <w:rPr>
                <w:rFonts w:ascii="Consolas" w:hAnsi="Consolas" w:eastAsia="Consolas"/>
                <w:sz w:val="16"/>
              </w:rPr>
            </w:r>
          </w:p>
          <w:p>
            <w:pPr>
              <w:pStyle w:val="CodeBlock"/>
            </w:pPr>
            <w:r>
              <w:rPr>
                <w:rFonts w:ascii="Consolas" w:hAnsi="Consolas" w:eastAsia="Consolas"/>
                <w:sz w:val="16"/>
              </w:rPr>
              <w:t>X_train, X_test, y_train, y_test = train_test_split(</w:t>
            </w:r>
          </w:p>
          <w:p>
            <w:pPr>
              <w:pStyle w:val="CodeBlock"/>
            </w:pPr>
            <w:r>
              <w:rPr>
                <w:rFonts w:ascii="Consolas" w:hAnsi="Consolas" w:eastAsia="Consolas"/>
                <w:sz w:val="16"/>
              </w:rPr>
              <w:t xml:space="preserve">    X,</w:t>
            </w:r>
          </w:p>
          <w:p>
            <w:pPr>
              <w:pStyle w:val="CodeBlock"/>
            </w:pPr>
            <w:r>
              <w:rPr>
                <w:rFonts w:ascii="Consolas" w:hAnsi="Consolas" w:eastAsia="Consolas"/>
                <w:sz w:val="16"/>
              </w:rPr>
              <w:t xml:space="preserve">    y,</w:t>
            </w:r>
          </w:p>
          <w:p>
            <w:pPr>
              <w:pStyle w:val="CodeBlock"/>
            </w:pPr>
            <w:r>
              <w:rPr>
                <w:rFonts w:ascii="Consolas" w:hAnsi="Consolas" w:eastAsia="Consolas"/>
                <w:sz w:val="16"/>
              </w:rPr>
              <w:t xml:space="preserve">    test_size=0.2,</w:t>
            </w:r>
          </w:p>
          <w:p>
            <w:pPr>
              <w:pStyle w:val="CodeBlock"/>
            </w:pPr>
            <w:r>
              <w:rPr>
                <w:rFonts w:ascii="Consolas" w:hAnsi="Consolas" w:eastAsia="Consolas"/>
                <w:sz w:val="16"/>
              </w:rPr>
              <w:t xml:space="preserve">    random_state=42,</w:t>
            </w:r>
          </w:p>
          <w:p>
            <w:pPr>
              <w:pStyle w:val="CodeBlock"/>
            </w:pPr>
            <w:r>
              <w:rPr>
                <w:rFonts w:ascii="Consolas" w:hAnsi="Consolas" w:eastAsia="Consolas"/>
                <w:sz w:val="16"/>
              </w:rPr>
              <w:t xml:space="preserve">    stratify=y</w:t>
            </w:r>
          </w:p>
          <w:p>
            <w:pPr>
              <w:pStyle w:val="CodeBlock"/>
            </w:pPr>
            <w:r>
              <w:rPr>
                <w:rFonts w:ascii="Consolas" w:hAnsi="Consolas" w:eastAsia="Consolas"/>
                <w:sz w:val="16"/>
              </w:rPr>
              <w:t>)</w:t>
            </w:r>
          </w:p>
          <w:p>
            <w:pPr>
              <w:pStyle w:val="CodeBlock"/>
            </w:pPr>
            <w:r>
              <w:rPr>
                <w:rFonts w:ascii="Consolas" w:hAnsi="Consolas" w:eastAsia="Consolas"/>
                <w:sz w:val="16"/>
              </w:rPr>
            </w:r>
          </w:p>
          <w:p>
            <w:pPr>
              <w:pStyle w:val="CodeBlock"/>
            </w:pPr>
            <w:r>
              <w:rPr>
                <w:rFonts w:ascii="Consolas" w:hAnsi="Consolas" w:eastAsia="Consolas"/>
                <w:sz w:val="16"/>
              </w:rPr>
              <w:t>modelo = RandomForestClassifier(</w:t>
            </w:r>
          </w:p>
          <w:p>
            <w:pPr>
              <w:pStyle w:val="CodeBlock"/>
            </w:pPr>
            <w:r>
              <w:rPr>
                <w:rFonts w:ascii="Consolas" w:hAnsi="Consolas" w:eastAsia="Consolas"/>
                <w:sz w:val="16"/>
              </w:rPr>
              <w:t xml:space="preserve">    n_estimators=300,</w:t>
            </w:r>
          </w:p>
          <w:p>
            <w:pPr>
              <w:pStyle w:val="CodeBlock"/>
            </w:pPr>
            <w:r>
              <w:rPr>
                <w:rFonts w:ascii="Consolas" w:hAnsi="Consolas" w:eastAsia="Consolas"/>
                <w:sz w:val="16"/>
              </w:rPr>
              <w:t xml:space="preserve">    random_state=42</w:t>
            </w:r>
          </w:p>
          <w:p>
            <w:pPr>
              <w:pStyle w:val="CodeBlock"/>
            </w:pPr>
            <w:r>
              <w:rPr>
                <w:rFonts w:ascii="Consolas" w:hAnsi="Consolas" w:eastAsia="Consolas"/>
                <w:sz w:val="16"/>
              </w:rPr>
              <w:t>)</w:t>
            </w:r>
          </w:p>
          <w:p>
            <w:pPr>
              <w:pStyle w:val="CodeBlock"/>
            </w:pPr>
            <w:r>
              <w:rPr>
                <w:rFonts w:ascii="Consolas" w:hAnsi="Consolas" w:eastAsia="Consolas"/>
                <w:sz w:val="16"/>
              </w:rPr>
            </w:r>
          </w:p>
          <w:p>
            <w:pPr>
              <w:pStyle w:val="CodeBlock"/>
            </w:pPr>
            <w:r>
              <w:rPr>
                <w:rFonts w:ascii="Consolas" w:hAnsi="Consolas" w:eastAsia="Consolas"/>
                <w:sz w:val="16"/>
              </w:rPr>
              <w:t>modelo.fit(X_train, y_train)</w:t>
            </w:r>
          </w:p>
          <w:p>
            <w:pPr>
              <w:pStyle w:val="CodeBlock"/>
            </w:pPr>
            <w:r>
              <w:rPr>
                <w:rFonts w:ascii="Consolas" w:hAnsi="Consolas" w:eastAsia="Consolas"/>
                <w:sz w:val="16"/>
              </w:rPr>
            </w:r>
          </w:p>
          <w:p>
            <w:pPr>
              <w:pStyle w:val="CodeBlock"/>
            </w:pPr>
            <w:r>
              <w:rPr>
                <w:rFonts w:ascii="Consolas" w:hAnsi="Consolas" w:eastAsia="Consolas"/>
                <w:sz w:val="16"/>
              </w:rPr>
              <w:t>pred = modelo.predict(X_test)</w:t>
            </w:r>
          </w:p>
          <w:p>
            <w:pPr>
              <w:pStyle w:val="CodeBlock"/>
            </w:pPr>
            <w:r>
              <w:rPr>
                <w:rFonts w:ascii="Consolas" w:hAnsi="Consolas" w:eastAsia="Consolas"/>
                <w:sz w:val="16"/>
              </w:rPr>
            </w:r>
          </w:p>
          <w:p>
            <w:pPr>
              <w:pStyle w:val="CodeBlock"/>
            </w:pPr>
            <w:r>
              <w:rPr>
                <w:rFonts w:ascii="Consolas" w:hAnsi="Consolas" w:eastAsia="Consolas"/>
                <w:sz w:val="16"/>
              </w:rPr>
              <w:t>print(classification_report(y_test, pred))</w:t>
            </w:r>
          </w:p>
        </w:tc>
      </w:tr>
    </w:tbl>
    <w:p/>
    <w:p>
      <w:pPr>
        <w:pStyle w:val="Heading1"/>
      </w:pPr>
      <w:r>
        <w:t>9. Função para prever uma partida</w:t>
      </w:r>
    </w:p>
    <w:p>
      <w:pPr>
        <w:spacing w:after="120" w:line="259" w:lineRule="auto"/>
      </w:pPr>
      <w:r>
        <w:t>Depois do treinamento, foi criada uma função para prever o resultado de um confronto específico entre duas seleções. Essa função procura as estatísticas históricas dos dois times, monta uma entrada para o modelo e retorna a previsão e as probabilidades.</w:t>
      </w:r>
    </w:p>
    <w:tbl>
      <w:tblPr>
        <w:tblW w:type="auto" w:w="0"/>
        <w:jc w:val="center"/>
        <w:tblLayout w:type="autofit"/>
        <w:tblLook w:firstColumn="1" w:firstRow="1" w:lastColumn="0" w:lastRow="0" w:noHBand="0" w:noVBand="1" w:val="04A0"/>
      </w:tblPr>
      <w:tblGrid>
        <w:gridCol w:w="9792"/>
      </w:tblGrid>
      <w:tr>
        <w:tc>
          <w:tcPr>
            <w:tcW w:type="dxa" w:w="9792"/>
            <w:shd w:fill="F3F4F6"/>
            <w:vAlign w:val="top"/>
          </w:tcPr>
          <w:p>
            <w:r/>
          </w:p>
          <w:p>
            <w:pPr>
              <w:pStyle w:val="CodeBlock"/>
            </w:pPr>
            <w:r>
              <w:rPr>
                <w:rFonts w:ascii="Consolas" w:hAnsi="Consolas" w:eastAsia="Consolas"/>
                <w:sz w:val="16"/>
              </w:rPr>
              <w:t>def prever_partida(time_a_nome, time_b_nome):</w:t>
            </w:r>
          </w:p>
          <w:p>
            <w:pPr>
              <w:pStyle w:val="CodeBlock"/>
            </w:pPr>
            <w:r>
              <w:rPr>
                <w:rFonts w:ascii="Consolas" w:hAnsi="Consolas" w:eastAsia="Consolas"/>
                <w:sz w:val="16"/>
              </w:rPr>
              <w:t xml:space="preserve">    if time_a_nome not in stats["team"].values:</w:t>
            </w:r>
          </w:p>
          <w:p>
            <w:pPr>
              <w:pStyle w:val="CodeBlock"/>
            </w:pPr>
            <w:r>
              <w:rPr>
                <w:rFonts w:ascii="Consolas" w:hAnsi="Consolas" w:eastAsia="Consolas"/>
                <w:sz w:val="16"/>
              </w:rPr>
              <w:t xml:space="preserve">        raise ValueError(f"Time não encontrado na base: {time_a_nome}")</w:t>
            </w:r>
          </w:p>
          <w:p>
            <w:pPr>
              <w:pStyle w:val="CodeBlock"/>
            </w:pPr>
            <w:r>
              <w:rPr>
                <w:rFonts w:ascii="Consolas" w:hAnsi="Consolas" w:eastAsia="Consolas"/>
                <w:sz w:val="16"/>
              </w:rPr>
            </w:r>
          </w:p>
          <w:p>
            <w:pPr>
              <w:pStyle w:val="CodeBlock"/>
            </w:pPr>
            <w:r>
              <w:rPr>
                <w:rFonts w:ascii="Consolas" w:hAnsi="Consolas" w:eastAsia="Consolas"/>
                <w:sz w:val="16"/>
              </w:rPr>
              <w:t xml:space="preserve">    if time_b_nome not in stats["team"].values:</w:t>
            </w:r>
          </w:p>
          <w:p>
            <w:pPr>
              <w:pStyle w:val="CodeBlock"/>
            </w:pPr>
            <w:r>
              <w:rPr>
                <w:rFonts w:ascii="Consolas" w:hAnsi="Consolas" w:eastAsia="Consolas"/>
                <w:sz w:val="16"/>
              </w:rPr>
              <w:t xml:space="preserve">        raise ValueError(f"Time não encontrado na base: {time_b_nome}")</w:t>
            </w:r>
          </w:p>
          <w:p>
            <w:pPr>
              <w:pStyle w:val="CodeBlock"/>
            </w:pPr>
            <w:r>
              <w:rPr>
                <w:rFonts w:ascii="Consolas" w:hAnsi="Consolas" w:eastAsia="Consolas"/>
                <w:sz w:val="16"/>
              </w:rPr>
            </w:r>
          </w:p>
          <w:p>
            <w:pPr>
              <w:pStyle w:val="CodeBlock"/>
            </w:pPr>
            <w:r>
              <w:rPr>
                <w:rFonts w:ascii="Consolas" w:hAnsi="Consolas" w:eastAsia="Consolas"/>
                <w:sz w:val="16"/>
              </w:rPr>
              <w:t xml:space="preserve">    a = stats[stats["team"] == time_a_nome].iloc[0]</w:t>
            </w:r>
          </w:p>
          <w:p>
            <w:pPr>
              <w:pStyle w:val="CodeBlock"/>
            </w:pPr>
            <w:r>
              <w:rPr>
                <w:rFonts w:ascii="Consolas" w:hAnsi="Consolas" w:eastAsia="Consolas"/>
                <w:sz w:val="16"/>
              </w:rPr>
              <w:t xml:space="preserve">    b = stats[stats["team"] == time_b_nome].iloc[0]</w:t>
            </w:r>
          </w:p>
          <w:p>
            <w:pPr>
              <w:pStyle w:val="CodeBlock"/>
            </w:pPr>
            <w:r>
              <w:rPr>
                <w:rFonts w:ascii="Consolas" w:hAnsi="Consolas" w:eastAsia="Consolas"/>
                <w:sz w:val="16"/>
              </w:rPr>
            </w:r>
          </w:p>
          <w:p>
            <w:pPr>
              <w:pStyle w:val="CodeBlock"/>
            </w:pPr>
            <w:r>
              <w:rPr>
                <w:rFonts w:ascii="Consolas" w:hAnsi="Consolas" w:eastAsia="Consolas"/>
                <w:sz w:val="16"/>
              </w:rPr>
              <w:t xml:space="preserve">    entrada = pd.DataFrame([{</w:t>
            </w:r>
          </w:p>
          <w:p>
            <w:pPr>
              <w:pStyle w:val="CodeBlock"/>
            </w:pPr>
            <w:r>
              <w:rPr>
                <w:rFonts w:ascii="Consolas" w:hAnsi="Consolas" w:eastAsia="Consolas"/>
                <w:sz w:val="16"/>
              </w:rPr>
              <w:t xml:space="preserve">        "a_jogos": a["jogos"],</w:t>
            </w:r>
          </w:p>
          <w:p>
            <w:pPr>
              <w:pStyle w:val="CodeBlock"/>
            </w:pPr>
            <w:r>
              <w:rPr>
                <w:rFonts w:ascii="Consolas" w:hAnsi="Consolas" w:eastAsia="Consolas"/>
                <w:sz w:val="16"/>
              </w:rPr>
              <w:t xml:space="preserve">        "a_media_gols_marcados": a["media_gols_marcados"],</w:t>
            </w:r>
          </w:p>
          <w:p>
            <w:pPr>
              <w:pStyle w:val="CodeBlock"/>
            </w:pPr>
            <w:r>
              <w:rPr>
                <w:rFonts w:ascii="Consolas" w:hAnsi="Consolas" w:eastAsia="Consolas"/>
                <w:sz w:val="16"/>
              </w:rPr>
              <w:t xml:space="preserve">        "a_media_gols_sofridos": a["media_gols_sofridos"],</w:t>
            </w:r>
          </w:p>
          <w:p>
            <w:pPr>
              <w:pStyle w:val="CodeBlock"/>
            </w:pPr>
            <w:r>
              <w:rPr>
                <w:rFonts w:ascii="Consolas" w:hAnsi="Consolas" w:eastAsia="Consolas"/>
                <w:sz w:val="16"/>
              </w:rPr>
              <w:t xml:space="preserve">        "a_taxa_vitoria": a["taxa_vitoria"],</w:t>
            </w:r>
          </w:p>
          <w:p>
            <w:pPr>
              <w:pStyle w:val="CodeBlock"/>
            </w:pPr>
            <w:r>
              <w:rPr>
                <w:rFonts w:ascii="Consolas" w:hAnsi="Consolas" w:eastAsia="Consolas"/>
                <w:sz w:val="16"/>
              </w:rPr>
              <w:t xml:space="preserve">        "a_taxa_empate": a["taxa_empate"],</w:t>
            </w:r>
          </w:p>
          <w:p>
            <w:pPr>
              <w:pStyle w:val="CodeBlock"/>
            </w:pPr>
            <w:r>
              <w:rPr>
                <w:rFonts w:ascii="Consolas" w:hAnsi="Consolas" w:eastAsia="Consolas"/>
                <w:sz w:val="16"/>
              </w:rPr>
              <w:t xml:space="preserve">        "a_taxa_derrota": a["taxa_derrota"],</w:t>
            </w:r>
          </w:p>
          <w:p>
            <w:pPr>
              <w:pStyle w:val="CodeBlock"/>
            </w:pPr>
            <w:r>
              <w:rPr>
                <w:rFonts w:ascii="Consolas" w:hAnsi="Consolas" w:eastAsia="Consolas"/>
                <w:sz w:val="16"/>
              </w:rPr>
              <w:t xml:space="preserve">        "b_jogos": b["jogos"],</w:t>
            </w:r>
          </w:p>
          <w:p>
            <w:pPr>
              <w:pStyle w:val="CodeBlock"/>
            </w:pPr>
            <w:r>
              <w:rPr>
                <w:rFonts w:ascii="Consolas" w:hAnsi="Consolas" w:eastAsia="Consolas"/>
                <w:sz w:val="16"/>
              </w:rPr>
              <w:t xml:space="preserve">        "b_media_gols_marcados": b["media_gols_marcados"],</w:t>
            </w:r>
          </w:p>
          <w:p>
            <w:pPr>
              <w:pStyle w:val="CodeBlock"/>
            </w:pPr>
            <w:r>
              <w:rPr>
                <w:rFonts w:ascii="Consolas" w:hAnsi="Consolas" w:eastAsia="Consolas"/>
                <w:sz w:val="16"/>
              </w:rPr>
              <w:t xml:space="preserve">        "b_media_gols_sofridos": b["media_gols_sofridos"],</w:t>
            </w:r>
          </w:p>
          <w:p>
            <w:pPr>
              <w:pStyle w:val="CodeBlock"/>
            </w:pPr>
            <w:r>
              <w:rPr>
                <w:rFonts w:ascii="Consolas" w:hAnsi="Consolas" w:eastAsia="Consolas"/>
                <w:sz w:val="16"/>
              </w:rPr>
              <w:t xml:space="preserve">        "b_taxa_vitoria": b["taxa_vitoria"],</w:t>
            </w:r>
          </w:p>
          <w:p>
            <w:pPr>
              <w:pStyle w:val="CodeBlock"/>
            </w:pPr>
            <w:r>
              <w:rPr>
                <w:rFonts w:ascii="Consolas" w:hAnsi="Consolas" w:eastAsia="Consolas"/>
                <w:sz w:val="16"/>
              </w:rPr>
              <w:t xml:space="preserve">        "b_taxa_empate": b["taxa_empate"],</w:t>
            </w:r>
          </w:p>
          <w:p>
            <w:pPr>
              <w:pStyle w:val="CodeBlock"/>
            </w:pPr>
            <w:r>
              <w:rPr>
                <w:rFonts w:ascii="Consolas" w:hAnsi="Consolas" w:eastAsia="Consolas"/>
                <w:sz w:val="16"/>
              </w:rPr>
              <w:t xml:space="preserve">        "b_taxa_derrota": b["taxa_derrota"],</w:t>
            </w:r>
          </w:p>
          <w:p>
            <w:pPr>
              <w:pStyle w:val="CodeBlock"/>
            </w:pPr>
            <w:r>
              <w:rPr>
                <w:rFonts w:ascii="Consolas" w:hAnsi="Consolas" w:eastAsia="Consolas"/>
                <w:sz w:val="16"/>
              </w:rPr>
              <w:t xml:space="preserve">        "diff_gols_marcados": a["media_gols_marcados"] - b["media_gols_marcados"],</w:t>
            </w:r>
          </w:p>
          <w:p>
            <w:pPr>
              <w:pStyle w:val="CodeBlock"/>
            </w:pPr>
            <w:r>
              <w:rPr>
                <w:rFonts w:ascii="Consolas" w:hAnsi="Consolas" w:eastAsia="Consolas"/>
                <w:sz w:val="16"/>
              </w:rPr>
              <w:t xml:space="preserve">        "diff_gols_sofridos": a["media_gols_sofridos"] - b["media_gols_sofridos"],</w:t>
            </w:r>
          </w:p>
          <w:p>
            <w:pPr>
              <w:pStyle w:val="CodeBlock"/>
            </w:pPr>
            <w:r>
              <w:rPr>
                <w:rFonts w:ascii="Consolas" w:hAnsi="Consolas" w:eastAsia="Consolas"/>
                <w:sz w:val="16"/>
              </w:rPr>
              <w:t xml:space="preserve">        "diff_taxa_vitoria": a["taxa_vitoria"] - b["taxa_vitoria"]</w:t>
            </w:r>
          </w:p>
          <w:p>
            <w:pPr>
              <w:pStyle w:val="CodeBlock"/>
            </w:pPr>
            <w:r>
              <w:rPr>
                <w:rFonts w:ascii="Consolas" w:hAnsi="Consolas" w:eastAsia="Consolas"/>
                <w:sz w:val="16"/>
              </w:rPr>
              <w:t xml:space="preserve">    }])</w:t>
            </w:r>
          </w:p>
          <w:p>
            <w:pPr>
              <w:pStyle w:val="CodeBlock"/>
            </w:pPr>
            <w:r>
              <w:rPr>
                <w:rFonts w:ascii="Consolas" w:hAnsi="Consolas" w:eastAsia="Consolas"/>
                <w:sz w:val="16"/>
              </w:rPr>
            </w:r>
          </w:p>
          <w:p>
            <w:pPr>
              <w:pStyle w:val="CodeBlock"/>
            </w:pPr>
            <w:r>
              <w:rPr>
                <w:rFonts w:ascii="Consolas" w:hAnsi="Consolas" w:eastAsia="Consolas"/>
                <w:sz w:val="16"/>
              </w:rPr>
              <w:t xml:space="preserve">    predicao = modelo.predict(entrada)[0]</w:t>
            </w:r>
          </w:p>
          <w:p>
            <w:pPr>
              <w:pStyle w:val="CodeBlock"/>
            </w:pPr>
            <w:r>
              <w:rPr>
                <w:rFonts w:ascii="Consolas" w:hAnsi="Consolas" w:eastAsia="Consolas"/>
                <w:sz w:val="16"/>
              </w:rPr>
              <w:t xml:space="preserve">    probabilidades = modelo.predict_proba(entrada)[0]</w:t>
            </w:r>
          </w:p>
          <w:p>
            <w:pPr>
              <w:pStyle w:val="CodeBlock"/>
            </w:pPr>
            <w:r>
              <w:rPr>
                <w:rFonts w:ascii="Consolas" w:hAnsi="Consolas" w:eastAsia="Consolas"/>
                <w:sz w:val="16"/>
              </w:rPr>
              <w:t xml:space="preserve">    classes = modelo.classes_</w:t>
            </w:r>
          </w:p>
          <w:p>
            <w:pPr>
              <w:pStyle w:val="CodeBlock"/>
            </w:pPr>
            <w:r>
              <w:rPr>
                <w:rFonts w:ascii="Consolas" w:hAnsi="Consolas" w:eastAsia="Consolas"/>
                <w:sz w:val="16"/>
              </w:rPr>
            </w:r>
          </w:p>
          <w:p>
            <w:pPr>
              <w:pStyle w:val="CodeBlock"/>
            </w:pPr>
            <w:r>
              <w:rPr>
                <w:rFonts w:ascii="Consolas" w:hAnsi="Consolas" w:eastAsia="Consolas"/>
                <w:sz w:val="16"/>
              </w:rPr>
              <w:t xml:space="preserve">    return predicao, dict(zip(classes, probabilidades))</w:t>
            </w:r>
          </w:p>
        </w:tc>
      </w:tr>
    </w:tbl>
    <w:p/>
    <w:p>
      <w:pPr>
        <w:pStyle w:val="Heading1"/>
      </w:pPr>
      <w:r>
        <w:t>10. Problema encontrado no código</w:t>
      </w:r>
    </w:p>
    <w:p>
      <w:pPr>
        <w:spacing w:after="120" w:line="259" w:lineRule="auto"/>
      </w:pPr>
      <w:r>
        <w:t>Durante a execução, apareceu o erro NameError: name 'df' is not defined. Esse erro aconteceu porque o código estava usando a variável df antes de ela ser criada.</w:t>
      </w:r>
    </w:p>
    <w:tbl>
      <w:tblPr>
        <w:tblW w:type="auto" w:w="0"/>
        <w:jc w:val="center"/>
        <w:tblLayout w:type="autofit"/>
        <w:tblLook w:firstColumn="1" w:firstRow="1" w:lastColumn="0" w:lastRow="0" w:noHBand="0" w:noVBand="1" w:val="04A0"/>
      </w:tblPr>
      <w:tblGrid>
        <w:gridCol w:w="9792"/>
      </w:tblGrid>
      <w:tr>
        <w:tc>
          <w:tcPr>
            <w:tcW w:type="dxa" w:w="9792"/>
            <w:shd w:fill="F3F4F6"/>
            <w:vAlign w:val="top"/>
          </w:tcPr>
          <w:p>
            <w:r/>
          </w:p>
          <w:p>
            <w:pPr>
              <w:pStyle w:val="CodeBlock"/>
            </w:pPr>
            <w:r>
              <w:rPr>
                <w:rFonts w:ascii="Consolas" w:hAnsi="Consolas" w:eastAsia="Consolas"/>
                <w:sz w:val="16"/>
              </w:rPr>
              <w:t>NameError: name 'df' is not defined</w:t>
            </w:r>
          </w:p>
        </w:tc>
      </w:tr>
    </w:tbl>
    <w:p/>
    <w:p>
      <w:pPr>
        <w:spacing w:after="120" w:line="259" w:lineRule="auto"/>
      </w:pPr>
      <w:r>
        <w:t>A correção foi garantir que as linhas abaixo estivessem no começo do arquivo, antes de qualquer uso de df:</w:t>
      </w:r>
    </w:p>
    <w:tbl>
      <w:tblPr>
        <w:tblW w:type="auto" w:w="0"/>
        <w:jc w:val="center"/>
        <w:tblLayout w:type="autofit"/>
        <w:tblLook w:firstColumn="1" w:firstRow="1" w:lastColumn="0" w:lastRow="0" w:noHBand="0" w:noVBand="1" w:val="04A0"/>
      </w:tblPr>
      <w:tblGrid>
        <w:gridCol w:w="9792"/>
      </w:tblGrid>
      <w:tr>
        <w:tc>
          <w:tcPr>
            <w:tcW w:type="dxa" w:w="9792"/>
            <w:shd w:fill="F3F4F6"/>
            <w:vAlign w:val="top"/>
          </w:tcPr>
          <w:p>
            <w:r/>
          </w:p>
          <w:p>
            <w:pPr>
              <w:pStyle w:val="CodeBlock"/>
            </w:pPr>
            <w:r>
              <w:rPr>
                <w:rFonts w:ascii="Consolas" w:hAnsi="Consolas" w:eastAsia="Consolas"/>
                <w:sz w:val="16"/>
              </w:rPr>
              <w:t>import pandas as pd</w:t>
            </w:r>
          </w:p>
          <w:p>
            <w:pPr>
              <w:pStyle w:val="CodeBlock"/>
            </w:pPr>
            <w:r>
              <w:rPr>
                <w:rFonts w:ascii="Consolas" w:hAnsi="Consolas" w:eastAsia="Consolas"/>
                <w:sz w:val="16"/>
              </w:rPr>
            </w:r>
          </w:p>
          <w:p>
            <w:pPr>
              <w:pStyle w:val="CodeBlock"/>
            </w:pPr>
            <w:r>
              <w:rPr>
                <w:rFonts w:ascii="Consolas" w:hAnsi="Consolas" w:eastAsia="Consolas"/>
                <w:sz w:val="16"/>
              </w:rPr>
              <w:t>df = pd.read_csv("matches.csv", sep="\t")</w:t>
            </w:r>
          </w:p>
        </w:tc>
      </w:tr>
    </w:tbl>
    <w:p/>
    <w:p>
      <w:pPr>
        <w:pStyle w:val="Heading1"/>
      </w:pPr>
      <w:r>
        <w:t>11. Interpretação do modelo</w:t>
      </w:r>
    </w:p>
    <w:p>
      <w:pPr>
        <w:spacing w:after="120" w:line="259" w:lineRule="auto"/>
      </w:pPr>
      <w:r>
        <w:t>O modelo não prevê o futuro com certeza. Ele apenas estima probabilidades com base em padrões históricos das seleções na Copa do Mundo. Fatores como lesões, escalações, momento atual dos jogadores, técnico, adversários recentes e mando de campo não estão incluídos nessa versão inicial.</w:t>
      </w:r>
    </w:p>
    <w:p>
      <w:pPr>
        <w:spacing w:after="120" w:line="259" w:lineRule="auto"/>
      </w:pPr>
      <w:r>
        <w:t>Mesmo assim, o projeto já atende bem à proposta de IA, porque envolve coleta de dados, pré-processamento, criação de atributos, treinamento de modelo supervisionado, avaliação e previsão.</w:t>
      </w:r>
    </w:p>
    <w:p>
      <w:pPr>
        <w:pStyle w:val="Heading1"/>
      </w:pPr>
      <w:r>
        <w:t>12. Próximos passos para prever o campeão da Copa de 2026</w:t>
      </w:r>
    </w:p>
    <w:p>
      <w:pPr>
        <w:spacing w:after="120" w:line="259" w:lineRule="auto"/>
      </w:pPr>
      <w:r>
        <w:t>A etapa atual prevê partidas individuais. Para chegar ao campeão, o próximo passo é aplicar essa função nos jogos da Copa de 2026 e simular o torneio.</w:t>
      </w:r>
    </w:p>
    <w:p>
      <w:pPr>
        <w:pStyle w:val="ListBullet"/>
        <w:spacing w:after="40"/>
      </w:pPr>
      <w:r>
        <w:t>Ler a planilha da Copa de 2026 com os grupos e confrontos.</w:t>
      </w:r>
    </w:p>
    <w:p>
      <w:pPr>
        <w:pStyle w:val="ListBullet"/>
        <w:spacing w:after="40"/>
      </w:pPr>
      <w:r>
        <w:t>Aplicar o modelo aos jogos da fase de grupos.</w:t>
      </w:r>
    </w:p>
    <w:p>
      <w:pPr>
        <w:pStyle w:val="ListBullet"/>
        <w:spacing w:after="40"/>
      </w:pPr>
      <w:r>
        <w:t>Atribuir pontos: vitória = 3, empate = 1, derrota = 0.</w:t>
      </w:r>
    </w:p>
    <w:p>
      <w:pPr>
        <w:pStyle w:val="ListBullet"/>
        <w:spacing w:after="40"/>
      </w:pPr>
      <w:r>
        <w:t>Classificar os times dentro de cada grupo.</w:t>
      </w:r>
    </w:p>
    <w:p>
      <w:pPr>
        <w:pStyle w:val="ListBullet"/>
        <w:spacing w:after="40"/>
      </w:pPr>
      <w:r>
        <w:t>Montar o mata-mata a partir dos classificados.</w:t>
      </w:r>
    </w:p>
    <w:p>
      <w:pPr>
        <w:pStyle w:val="ListBullet"/>
        <w:spacing w:after="40"/>
      </w:pPr>
      <w:r>
        <w:t>Usar o modelo para prever cada confronto eliminatório.</w:t>
      </w:r>
    </w:p>
    <w:p>
      <w:pPr>
        <w:pStyle w:val="ListBullet"/>
        <w:spacing w:after="40"/>
      </w:pPr>
      <w:r>
        <w:t>Repetir a simulação várias vezes para gerar probabilidades de título.</w:t>
      </w:r>
    </w:p>
    <w:p>
      <w:pPr>
        <w:pStyle w:val="Heading1"/>
      </w:pPr>
      <w:r>
        <w:t>13. Conclusão</w:t>
      </w:r>
    </w:p>
    <w:p>
      <w:pPr>
        <w:spacing w:after="120" w:line="259" w:lineRule="auto"/>
      </w:pPr>
      <w:r>
        <w:t>O trabalho começou com uma base histórica de partidas da Copa do Mundo e evoluiu para a criação de um modelo de classificação capaz de prever resultados de jogos entre seleções. A base foi exportada, carregada no Python, transformada em estatísticas por time e usada para treinar um Random Forest Classifier.</w:t>
      </w:r>
    </w:p>
    <w:p>
      <w:pPr>
        <w:spacing w:after="120" w:line="259" w:lineRule="auto"/>
      </w:pPr>
      <w:r>
        <w:t>Como continuação natural, esse modelo pode ser integrado à tabela da Copa de 2026 para simular a competição inteira e indicar quais seleções aparecem com maior probabilidade de título.</w:t>
      </w:r>
    </w:p>
    <w:p>
      <w:r>
        <w:br w:type="page"/>
      </w:r>
    </w:p>
    <w:p>
      <w:pPr>
        <w:pStyle w:val="Heading1"/>
      </w:pPr>
      <w:r>
        <w:t>Apêndice: início correto do arquivo predicao.py</w:t>
      </w:r>
    </w:p>
    <w:p>
      <w:pPr>
        <w:spacing w:after="120" w:line="259" w:lineRule="auto"/>
      </w:pPr>
      <w:r>
        <w:t>O começo do arquivo deve conter a importação do Pandas e a leitura do arquivo antes de qualquer uso da variável df.</w:t>
      </w:r>
    </w:p>
    <w:tbl>
      <w:tblPr>
        <w:tblW w:type="auto" w:w="0"/>
        <w:jc w:val="center"/>
        <w:tblLayout w:type="autofit"/>
        <w:tblLook w:firstColumn="1" w:firstRow="1" w:lastColumn="0" w:lastRow="0" w:noHBand="0" w:noVBand="1" w:val="04A0"/>
      </w:tblPr>
      <w:tblGrid>
        <w:gridCol w:w="9792"/>
      </w:tblGrid>
      <w:tr>
        <w:tc>
          <w:tcPr>
            <w:tcW w:type="dxa" w:w="9792"/>
            <w:shd w:fill="F3F4F6"/>
            <w:vAlign w:val="top"/>
          </w:tcPr>
          <w:p>
            <w:r/>
          </w:p>
          <w:p>
            <w:pPr>
              <w:pStyle w:val="CodeBlock"/>
            </w:pPr>
            <w:r>
              <w:rPr>
                <w:rFonts w:ascii="Consolas" w:hAnsi="Consolas" w:eastAsia="Consolas"/>
                <w:sz w:val="16"/>
              </w:rPr>
              <w:t>import pandas as pd</w:t>
            </w:r>
          </w:p>
          <w:p>
            <w:pPr>
              <w:pStyle w:val="CodeBlock"/>
            </w:pPr>
            <w:r>
              <w:rPr>
                <w:rFonts w:ascii="Consolas" w:hAnsi="Consolas" w:eastAsia="Consolas"/>
                <w:sz w:val="16"/>
              </w:rPr>
            </w:r>
          </w:p>
          <w:p>
            <w:pPr>
              <w:pStyle w:val="CodeBlock"/>
            </w:pPr>
            <w:r>
              <w:rPr>
                <w:rFonts w:ascii="Consolas" w:hAnsi="Consolas" w:eastAsia="Consolas"/>
                <w:sz w:val="16"/>
              </w:rPr>
              <w:t>from sklearn.model_selection import train_test_split</w:t>
            </w:r>
          </w:p>
          <w:p>
            <w:pPr>
              <w:pStyle w:val="CodeBlock"/>
            </w:pPr>
            <w:r>
              <w:rPr>
                <w:rFonts w:ascii="Consolas" w:hAnsi="Consolas" w:eastAsia="Consolas"/>
                <w:sz w:val="16"/>
              </w:rPr>
              <w:t>from sklearn.ensemble import RandomForestClassifier</w:t>
            </w:r>
          </w:p>
          <w:p>
            <w:pPr>
              <w:pStyle w:val="CodeBlock"/>
            </w:pPr>
            <w:r>
              <w:rPr>
                <w:rFonts w:ascii="Consolas" w:hAnsi="Consolas" w:eastAsia="Consolas"/>
                <w:sz w:val="16"/>
              </w:rPr>
              <w:t>from sklearn.metrics import classification_report</w:t>
            </w:r>
          </w:p>
          <w:p>
            <w:pPr>
              <w:pStyle w:val="CodeBlock"/>
            </w:pPr>
            <w:r>
              <w:rPr>
                <w:rFonts w:ascii="Consolas" w:hAnsi="Consolas" w:eastAsia="Consolas"/>
                <w:sz w:val="16"/>
              </w:rPr>
            </w:r>
          </w:p>
          <w:p>
            <w:pPr>
              <w:pStyle w:val="CodeBlock"/>
            </w:pPr>
            <w:r>
              <w:rPr>
                <w:rFonts w:ascii="Consolas" w:hAnsi="Consolas" w:eastAsia="Consolas"/>
                <w:sz w:val="16"/>
              </w:rPr>
              <w:t>df = pd.read_csv("matches.csv", sep="\t")</w:t>
            </w:r>
          </w:p>
          <w:p>
            <w:pPr>
              <w:pStyle w:val="CodeBlock"/>
            </w:pPr>
            <w:r>
              <w:rPr>
                <w:rFonts w:ascii="Consolas" w:hAnsi="Consolas" w:eastAsia="Consolas"/>
                <w:sz w:val="16"/>
              </w:rPr>
            </w:r>
          </w:p>
          <w:p>
            <w:pPr>
              <w:pStyle w:val="CodeBlock"/>
            </w:pPr>
            <w:r>
              <w:rPr>
                <w:rFonts w:ascii="Consolas" w:hAnsi="Consolas" w:eastAsia="Consolas"/>
                <w:sz w:val="16"/>
              </w:rPr>
              <w:t>def definir_resultado(row):</w:t>
            </w:r>
          </w:p>
          <w:p>
            <w:pPr>
              <w:pStyle w:val="CodeBlock"/>
            </w:pPr>
            <w:r>
              <w:rPr>
                <w:rFonts w:ascii="Consolas" w:hAnsi="Consolas" w:eastAsia="Consolas"/>
                <w:sz w:val="16"/>
              </w:rPr>
              <w:t xml:space="preserve">    if row["team_a_win"] == 1:</w:t>
            </w:r>
          </w:p>
          <w:p>
            <w:pPr>
              <w:pStyle w:val="CodeBlock"/>
            </w:pPr>
            <w:r>
              <w:rPr>
                <w:rFonts w:ascii="Consolas" w:hAnsi="Consolas" w:eastAsia="Consolas"/>
                <w:sz w:val="16"/>
              </w:rPr>
              <w:t xml:space="preserve">        return 1</w:t>
            </w:r>
          </w:p>
          <w:p>
            <w:pPr>
              <w:pStyle w:val="CodeBlock"/>
            </w:pPr>
            <w:r>
              <w:rPr>
                <w:rFonts w:ascii="Consolas" w:hAnsi="Consolas" w:eastAsia="Consolas"/>
                <w:sz w:val="16"/>
              </w:rPr>
              <w:t xml:space="preserve">    elif row["team_b_win"] == 1:</w:t>
            </w:r>
          </w:p>
          <w:p>
            <w:pPr>
              <w:pStyle w:val="CodeBlock"/>
            </w:pPr>
            <w:r>
              <w:rPr>
                <w:rFonts w:ascii="Consolas" w:hAnsi="Consolas" w:eastAsia="Consolas"/>
                <w:sz w:val="16"/>
              </w:rPr>
              <w:t xml:space="preserve">        return -1</w:t>
            </w:r>
          </w:p>
          <w:p>
            <w:pPr>
              <w:pStyle w:val="CodeBlock"/>
            </w:pPr>
            <w:r>
              <w:rPr>
                <w:rFonts w:ascii="Consolas" w:hAnsi="Consolas" w:eastAsia="Consolas"/>
                <w:sz w:val="16"/>
              </w:rPr>
              <w:t xml:space="preserve">    else:</w:t>
            </w:r>
          </w:p>
          <w:p>
            <w:pPr>
              <w:pStyle w:val="CodeBlock"/>
            </w:pPr>
            <w:r>
              <w:rPr>
                <w:rFonts w:ascii="Consolas" w:hAnsi="Consolas" w:eastAsia="Consolas"/>
                <w:sz w:val="16"/>
              </w:rPr>
              <w:t xml:space="preserve">        return 0</w:t>
            </w:r>
          </w:p>
          <w:p>
            <w:pPr>
              <w:pStyle w:val="CodeBlock"/>
            </w:pPr>
            <w:r>
              <w:rPr>
                <w:rFonts w:ascii="Consolas" w:hAnsi="Consolas" w:eastAsia="Consolas"/>
                <w:sz w:val="16"/>
              </w:rPr>
            </w:r>
          </w:p>
          <w:p>
            <w:pPr>
              <w:pStyle w:val="CodeBlock"/>
            </w:pPr>
            <w:r>
              <w:rPr>
                <w:rFonts w:ascii="Consolas" w:hAnsi="Consolas" w:eastAsia="Consolas"/>
                <w:sz w:val="16"/>
              </w:rPr>
              <w:t>df["resultado"] = df.apply(definir_resultado, axis=1)</w:t>
            </w:r>
          </w:p>
        </w:tc>
      </w:tr>
    </w:tbl>
    <w:p/>
    <w:sectPr w:rsidR="00FC693F" w:rsidRPr="0006063C" w:rsidSect="00034616">
      <w:footerReference w:type="default" r:id="rId9"/>
      <w:pgSz w:w="12240" w:h="15840"/>
      <w:pgMar w:top="1008" w:right="1224" w:bottom="1008"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6464"/>
        <w:sz w:val="16"/>
      </w:rPr>
      <w:t>Projeto de IA - Predição da Copa do Mundo</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b/>
      <w:bCs/>
      <w:color w:val="4F81BD" w:themeColor="accent1"/>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eastAsia="Arial"/>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eastAsia="Arial"/>
      <w:b/>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after="0" w:before="0"/>
      <w:ind w:left="216"/>
    </w:pPr>
    <w:rPr>
      <w:rFonts w:ascii="Consolas" w:hAnsi="Consolas" w:eastAsia="Consolas"/>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